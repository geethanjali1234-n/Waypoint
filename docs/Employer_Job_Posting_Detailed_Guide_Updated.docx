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60"/>
      </w:pPr>
      <w:r>
        <w:drawing>
          <wp:inline xmlns:a="http://schemas.openxmlformats.org/drawingml/2006/main" xmlns:pic="http://schemas.openxmlformats.org/drawingml/2006/picture">
            <wp:extent cx="420624" cy="420624"/>
            <wp:docPr id="1" name="Picture 1" title="Waypoint mark" descr="Circular Waypoint W mark"/>
            <wp:cNvGraphicFramePr>
              <a:graphicFrameLocks noChangeAspect="1"/>
            </wp:cNvGraphicFramePr>
            <a:graphic>
              <a:graphicData uri="http://schemas.openxmlformats.org/drawingml/2006/picture">
                <pic:pic>
                  <pic:nvPicPr>
                    <pic:cNvPr id="0" name="waypoint-mark.png"/>
                    <pic:cNvPicPr/>
                  </pic:nvPicPr>
                  <pic:blipFill>
                    <a:blip r:embed="rId11"/>
                    <a:stretch>
                      <a:fillRect/>
                    </a:stretch>
                  </pic:blipFill>
                  <pic:spPr>
                    <a:xfrm>
                      <a:off x="0" y="0"/>
                      <a:ext cx="420624" cy="420624"/>
                    </a:xfrm>
                    <a:prstGeom prst="rect"/>
                  </pic:spPr>
                </pic:pic>
              </a:graphicData>
            </a:graphic>
          </wp:inline>
        </w:drawing>
      </w:r>
      <w:r>
        <w:rPr>
          <w:rFonts w:ascii="Segoe UI" w:hAnsi="Segoe UI"/>
          <w:b/>
          <w:color w:val="0F4A3A"/>
          <w:sz w:val="24"/>
        </w:rPr>
        <w:t xml:space="preserve">  WAYPOINT</w:t>
      </w:r>
    </w:p>
    <w:p>
      <w:pPr>
        <w:spacing w:after="140"/>
      </w:pPr>
      <w:r>
        <w:rPr>
          <w:rFonts w:ascii="Segoe UI" w:hAnsi="Segoe UI"/>
          <w:b/>
          <w:color w:val="667085"/>
          <w:sz w:val="18"/>
        </w:rPr>
        <w:t>EMPLOYER WORKFLOW  /  PRODUCT + ENGINEERING GUIDE</w:t>
      </w:r>
    </w:p>
    <w:p>
      <w:pPr>
        <w:spacing w:after="160"/>
      </w:pPr>
      <w:r>
        <w:rPr>
          <w:rFonts w:ascii="Segoe UI" w:hAnsi="Segoe UI"/>
          <w:b/>
          <w:color w:val="1F2933"/>
          <w:sz w:val="60"/>
        </w:rPr>
        <w:t>Employer Job Posting</w:t>
      </w:r>
    </w:p>
    <w:p>
      <w:pPr>
        <w:spacing w:after="320"/>
      </w:pPr>
      <w:r>
        <w:rPr>
          <w:rFonts w:ascii="Segoe UI" w:hAnsi="Segoe UI"/>
          <w:color w:val="0B3E31"/>
          <w:sz w:val="28"/>
        </w:rPr>
        <w:t>A practical guide to creating, publishing, and managing roles.</w:t>
      </w:r>
    </w:p>
    <w:p>
      <w:pPr>
        <w:spacing w:after="360"/>
      </w:pPr>
      <w:r>
        <w:rPr>
          <w:rFonts w:ascii="Segoe UI" w:hAnsi="Segoe UI"/>
          <w:color w:val="1F2933"/>
          <w:sz w:val="22"/>
        </w:rPr>
        <w:t>Follow the complete path from an employer's first click to an employee's application: the React interface, API contract, security checks, business rules, MongoDB document, and applicant review workflow.</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7200"/>
      </w:tblGrid>
      <w:tr>
        <w:trPr>
          <w:tblHeader w:val="true"/>
        </w:trPr>
        <w:tc>
          <w:tcPr>
            <w:tcW w:type="dxa" w:w="2160"/>
            <w:tcMar>
              <w:top w:w="80" w:type="dxa"/>
              <w:start w:w="120" w:type="dxa"/>
              <w:bottom w:w="80" w:type="dxa"/>
              <w:end w:w="120" w:type="dxa"/>
            </w:tcMar>
            <w:vAlign w:val="center"/>
            <w:shd w:fill="F1F4F2" w:val="clear"/>
          </w:tcPr>
          <w:p>
            <w:pPr>
              <w:spacing w:after="40"/>
            </w:pPr>
            <w:r>
              <w:rPr>
                <w:rFonts w:ascii="Segoe UI" w:hAnsi="Segoe UI"/>
                <w:b/>
                <w:color w:val="0B3E31"/>
                <w:sz w:val="18"/>
              </w:rPr>
              <w:t>AT A GLANCE</w:t>
            </w:r>
          </w:p>
        </w:tc>
        <w:tc>
          <w:tcPr>
            <w:tcW w:type="dxa" w:w="7200"/>
            <w:tcMar>
              <w:top w:w="80" w:type="dxa"/>
              <w:start w:w="120" w:type="dxa"/>
              <w:bottom w:w="80" w:type="dxa"/>
              <w:end w:w="120" w:type="dxa"/>
            </w:tcMar>
            <w:vAlign w:val="center"/>
            <w:shd w:fill="F1F4F2" w:val="clear"/>
          </w:tcPr>
          <w:p>
            <w:pPr>
              <w:spacing w:after="40"/>
            </w:pPr>
            <w:r>
              <w:rPr>
                <w:rFonts w:ascii="Segoe UI" w:hAnsi="Segoe UI"/>
                <w:b/>
                <w:color w:val="0B3E31"/>
                <w:sz w:val="18"/>
              </w:rPr>
              <w:t>DETAIL</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Purpose</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Understand, explain, demonstrate, and maintain the full posting workflow</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Audience</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Developers, students, reviewers, and project presenters</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Stack</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React + Vite  ·  Spring Boot  ·  MongoDB</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Source branch</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feature/integrated-employee-employer-flows</w:t>
            </w:r>
          </w:p>
        </w:tc>
      </w:tr>
    </w:tbl>
    <w:p>
      <w:pPr>
        <w:spacing w:before="360" w:after="100"/>
        <w:shd w:fill="F7F4EE" w:val="clear"/>
        <w:pBdr>
          <w:left w:val="single" w:sz="14" w:space="8" w:color="0F4A3A"/>
        </w:pBdr>
        <w:ind w:left="230" w:right="173"/>
      </w:pPr>
      <w:r>
        <w:rPr>
          <w:rFonts w:ascii="Segoe UI" w:hAnsi="Segoe UI"/>
          <w:b/>
          <w:color w:val="0B3E31"/>
          <w:sz w:val="21"/>
        </w:rPr>
        <w:t>Use this guide in two layers: first learn the employer workflow, then trace each screen through the API, security boundary, and database.</w:t>
      </w:r>
    </w:p>
    <w:p>
      <w:pPr>
        <w:spacing w:before="200" w:after="40"/>
      </w:pPr>
      <w:r>
        <w:drawing>
          <wp:inline xmlns:a="http://schemas.openxmlformats.org/drawingml/2006/main" xmlns:pic="http://schemas.openxmlformats.org/drawingml/2006/picture">
            <wp:extent cx="4251960" cy="1500692"/>
            <wp:docPr id="2" name="Picture 2" title="Waypoint route motif" descr="A dotted route connecting four waypoints"/>
            <wp:cNvGraphicFramePr>
              <a:graphicFrameLocks noChangeAspect="1"/>
            </wp:cNvGraphicFramePr>
            <a:graphic>
              <a:graphicData uri="http://schemas.openxmlformats.org/drawingml/2006/picture">
                <pic:pic>
                  <pic:nvPicPr>
                    <pic:cNvPr id="0" name="waypoint-route.png"/>
                    <pic:cNvPicPr/>
                  </pic:nvPicPr>
                  <pic:blipFill>
                    <a:blip r:embed="rId12"/>
                    <a:stretch>
                      <a:fillRect/>
                    </a:stretch>
                  </pic:blipFill>
                  <pic:spPr>
                    <a:xfrm>
                      <a:off x="0" y="0"/>
                      <a:ext cx="4251960" cy="1500692"/>
                    </a:xfrm>
                    <a:prstGeom prst="rect"/>
                  </pic:spPr>
                </pic:pic>
              </a:graphicData>
            </a:graphic>
          </wp:inline>
        </w:drawing>
      </w:r>
    </w:p>
    <w:p>
      <w:pPr>
        <w:spacing w:before="160" w:after="0"/>
      </w:pPr>
      <w:r>
        <w:rPr>
          <w:rFonts w:ascii="Segoe UI" w:hAnsi="Segoe UI"/>
          <w:i/>
          <w:color w:val="667085"/>
          <w:sz w:val="19"/>
        </w:rPr>
        <w:t>Prepared from the Waypoint source code and tests.</w:t>
      </w:r>
    </w:p>
    <w:p>
      <w:r>
        <w:br w:type="page"/>
      </w:r>
    </w:p>
    <w:p>
      <w:pPr>
        <w:widowControl/>
      </w:pPr>
      <w:r>
        <w:rPr>
          <w:rFonts w:ascii="Segoe UI" w:hAnsi="Segoe UI"/>
          <w:color w:val="1F2933"/>
          <w:sz w:val="22"/>
        </w:rPr>
        <w:t>This guide explains the Employer Job Posting feature in Waypoint in clear business language and technical detail. It is designed to help a new developer understand the implementation and help an employer, student, or presenter explain the workflow with confidence.</w:t>
      </w:r>
    </w:p>
    <w:p>
      <w:pPr>
        <w:widowControl/>
      </w:pPr>
      <w:r>
        <w:rPr>
          <w:rFonts w:ascii="Segoe UI" w:hAnsi="Segoe UI"/>
          <w:color w:val="1F2933"/>
          <w:sz w:val="22"/>
        </w:rPr>
        <w:t>It follows one question from beginning to end: what happens after an employer selects New posting? The answer crosses the React interface, Axios request layer, Spring Boot API, JWT security boundary, business services, MongoDB document, employee job search, applications, and applicant review.</w:t>
      </w:r>
    </w:p>
    <w:p>
      <w:pPr>
        <w:widowControl/>
      </w:pPr>
      <w:r>
        <w:rPr>
          <w:rFonts w:ascii="Segoe UI" w:hAnsi="Segoe UI"/>
          <w:color w:val="1F2933"/>
          <w:sz w:val="22"/>
        </w:rPr>
        <w:t>The guide reflects the implementation in the feature/integrated-employee-employer-flows branch. The source files used to prepare it are listed at the end.</w:t>
      </w:r>
    </w:p>
    <w:p>
      <w:pPr>
        <w:spacing w:before="60" w:after="160"/>
        <w:ind w:left="230" w:right="173"/>
        <w:shd w:fill="F7F4EE" w:val="clear"/>
        <w:pBdr>
          <w:left w:val="single" w:sz="14" w:space="8" w:color="0F4A3A"/>
        </w:pBdr>
      </w:pPr>
      <w:r>
        <w:rPr>
          <w:rFonts w:ascii="Segoe UI" w:hAnsi="Segoe UI"/>
          <w:i/>
          <w:color w:val="0B3E31"/>
          <w:sz w:val="21"/>
        </w:rPr>
        <w:t>The decision path: the browser gathers input, the API authenticates it, the</w:t>
      </w:r>
    </w:p>
    <w:p>
      <w:pPr>
        <w:spacing w:before="60" w:after="160"/>
        <w:ind w:left="230" w:right="173"/>
        <w:shd w:fill="F7F4EE" w:val="clear"/>
        <w:pBdr>
          <w:left w:val="single" w:sz="14" w:space="8" w:color="0F4A3A"/>
        </w:pBdr>
      </w:pPr>
      <w:r>
        <w:rPr>
          <w:rFonts w:ascii="Segoe UI" w:hAnsi="Segoe UI"/>
          <w:i/>
          <w:color w:val="0B3E31"/>
          <w:sz w:val="21"/>
        </w:rPr>
        <w:t>service enforces the rules, and MongoDB preserves the result.</w:t>
      </w:r>
    </w:p>
    <w:p>
      <w:pPr>
        <w:spacing w:after="40"/>
      </w:pPr>
    </w:p>
    <w:p>
      <w:pPr>
        <w:pStyle w:val="Heading1"/>
        <w:keepNext/>
        <w:ind w:left="173"/>
        <w:pBdr>
          <w:left w:val="single" w:sz="12" w:space="7" w:color="0F4A3A"/>
        </w:pBdr>
      </w:pPr>
      <w:r>
        <w:t>How this guide maps to the requirement brief</w:t>
      </w:r>
    </w:p>
    <w:p>
      <w:pPr>
        <w:widowControl/>
      </w:pPr>
      <w:r>
        <w:rPr>
          <w:rFonts w:ascii="Segoe UI" w:hAnsi="Segoe UI"/>
          <w:color w:val="1F2933"/>
          <w:sz w:val="22"/>
        </w:rPr>
        <w:t>The accompanying requirement note asks for more than a description of the form. It asks for a complete feature explanation that can be used for development, demonstration, manual testing, and follow-up discussion. This guide covers the requested areas as follows: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Requirement from the brief</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Where to study it in this guide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Overall workflow and flow chart</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Sections 1, 6, and 18</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API endpoints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Sections 9, 10, and the downstream endpoint catalog</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Entity relationships for this flow</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 12</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Business rules and validation</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Sections 7, 11, and the business-rule matrix</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Manual testing test cases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 16</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Brief explanation for presentation</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Sections 18 and 19</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Follow-up questions and answers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 20</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Notification service and email service concepts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 14</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Future enhancements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Section 21</w:t>
            </w:r>
          </w:p>
        </w:tc>
      </w:tr>
    </w:tbl>
    <w:p>
      <w:pPr>
        <w:spacing w:after="20"/>
      </w:pPr>
    </w:p>
    <w:p>
      <w:pPr>
        <w:widowControl/>
      </w:pPr>
      <w:r>
        <w:rPr>
          <w:rFonts w:ascii="Segoe UI" w:hAnsi="Segoe UI"/>
          <w:color w:val="1F2933"/>
          <w:sz w:val="22"/>
        </w:rPr>
        <w:t>Read the guide in two passes. First, follow the employer's clicks and the employee's application journey. Second, trace the same journey through the frontend component, HTTP endpoint, security interceptor, service, repository, MongoDB document, and notification channels.</w:t>
      </w:r>
    </w:p>
    <w:p>
      <w:pPr>
        <w:pStyle w:val="Heading2"/>
        <w:keepNext/>
      </w:pPr>
      <w:r>
        <w:t>Scope note: implemented behavior versus product ideas</w:t>
      </w:r>
    </w:p>
    <w:p>
      <w:pPr>
        <w:widowControl/>
      </w:pPr>
      <w:r>
        <w:rPr>
          <w:rFonts w:ascii="Segoe UI" w:hAnsi="Segoe UI"/>
          <w:color w:val="1F2933"/>
          <w:sz w:val="22"/>
        </w:rPr>
        <w:t>The guide describes the code that exists on the `feature/integrated-employee-employer-flows` branch. A few product ideas are visible in the model or enum but are not complete workflows yet:</w:t>
      </w:r>
    </w:p>
    <w:p>
      <w:pPr>
        <w:pStyle w:val="ListBullet"/>
        <w:widowControl/>
      </w:pPr>
      <w:r>
        <w:rPr>
          <w:rFonts w:ascii="Segoe UI" w:hAnsi="Segoe UI"/>
          <w:color w:val="1F2933"/>
          <w:sz w:val="22"/>
        </w:rPr>
        <w:t>New postings are published directly as `OPEN`; the UI does not have a separate</w:t>
      </w:r>
    </w:p>
    <w:p>
      <w:pPr>
        <w:widowControl/>
      </w:pPr>
      <w:r>
        <w:rPr>
          <w:rFonts w:ascii="Segoe UI" w:hAnsi="Segoe UI"/>
          <w:color w:val="1F2933"/>
          <w:sz w:val="22"/>
        </w:rPr>
        <w:t>save-as-draft action.</w:t>
      </w:r>
    </w:p>
    <w:p>
      <w:pPr>
        <w:pStyle w:val="ListBullet"/>
        <w:widowControl/>
      </w:pPr>
      <w:r>
        <w:rPr>
          <w:rFonts w:ascii="Segoe UI" w:hAnsi="Segoe UI"/>
          <w:color w:val="1F2933"/>
          <w:sz w:val="22"/>
        </w:rPr>
        <w:t>`EXPIRED` exists as a status, but no scheduled process automatically changes an</w:t>
      </w:r>
    </w:p>
    <w:p>
      <w:pPr>
        <w:widowControl/>
      </w:pPr>
      <w:r>
        <w:rPr>
          <w:rFonts w:ascii="Segoe UI" w:hAnsi="Segoe UI"/>
          <w:color w:val="1F2933"/>
          <w:sz w:val="22"/>
        </w:rPr>
        <w:t>open job to `EXPIRED` after its deadline.</w:t>
      </w:r>
    </w:p>
    <w:p>
      <w:pPr>
        <w:pStyle w:val="ListBullet"/>
        <w:widowControl/>
      </w:pPr>
      <w:r>
        <w:rPr>
          <w:rFonts w:ascii="Segoe UI" w:hAnsi="Segoe UI"/>
          <w:color w:val="1F2933"/>
          <w:sz w:val="22"/>
        </w:rPr>
        <w:t>`resumeRequired` is stored on the job, but the current application service still</w:t>
      </w:r>
    </w:p>
    <w:p>
      <w:pPr>
        <w:widowControl/>
      </w:pPr>
      <w:r>
        <w:rPr>
          <w:rFonts w:ascii="Segoe UI" w:hAnsi="Segoe UI"/>
          <w:color w:val="1F2933"/>
          <w:sz w:val="22"/>
        </w:rPr>
        <w:t>requires a usable resume for every application.</w:t>
      </w:r>
    </w:p>
    <w:p>
      <w:pPr>
        <w:pStyle w:val="ListBullet"/>
        <w:widowControl/>
      </w:pPr>
      <w:r>
        <w:rPr>
          <w:rFonts w:ascii="Segoe UI" w:hAnsi="Segoe UI"/>
          <w:color w:val="1F2933"/>
          <w:sz w:val="22"/>
        </w:rPr>
        <w:t>The notification system supports application events, while creating a job does</w:t>
      </w:r>
    </w:p>
    <w:p>
      <w:pPr>
        <w:widowControl/>
      </w:pPr>
      <w:r>
        <w:rPr>
          <w:rFonts w:ascii="Segoe UI" w:hAnsi="Segoe UI"/>
          <w:color w:val="1F2933"/>
          <w:sz w:val="22"/>
        </w:rPr>
        <w:t>not currently broadcast a `NEW_JOB_POSTED` event.</w:t>
      </w:r>
    </w:p>
    <w:p>
      <w:pPr>
        <w:widowControl/>
      </w:pPr>
      <w:r>
        <w:rPr>
          <w:rFonts w:ascii="Segoe UI" w:hAnsi="Segoe UI"/>
          <w:color w:val="1F2933"/>
          <w:sz w:val="22"/>
        </w:rPr>
        <w:t>These boundaries are important in a presentation because they show the difference between what the current feature guarantees and what can be added next.</w:t>
      </w:r>
    </w:p>
    <w:p>
      <w:pPr>
        <w:spacing w:after="40"/>
      </w:pPr>
    </w:p>
    <w:p>
      <w:pPr>
        <w:pStyle w:val="Heading1"/>
        <w:keepNext/>
        <w:ind w:left="173"/>
        <w:pBdr>
          <w:left w:val="single" w:sz="12" w:space="7" w:color="0F4A3A"/>
        </w:pBdr>
      </w:pPr>
      <w:r>
        <w:t>1. Feature at a glance</w:t>
      </w:r>
    </w:p>
    <w:p>
      <w:pPr>
        <w:widowControl/>
      </w:pPr>
      <w:r>
        <w:rPr>
          <w:rFonts w:ascii="Segoe UI" w:hAnsi="Segoe UI"/>
          <w:color w:val="1F2933"/>
          <w:sz w:val="22"/>
        </w:rPr>
        <w:t>The Employer Job Posting feature gives an authenticated employer one controlled place to create, publish, review, edit, close, and reopen job postings.</w:t>
      </w:r>
    </w:p>
    <w:p>
      <w:pPr>
        <w:widowControl/>
      </w:pPr>
      <w:r>
        <w:rPr>
          <w:rFonts w:ascii="Segoe UI" w:hAnsi="Segoe UI"/>
          <w:color w:val="1F2933"/>
          <w:sz w:val="22"/>
        </w:rPr>
        <w:t>The end-to-end flow is:</w:t>
      </w:r>
    </w:p>
    <w:p>
      <w:pPr>
        <w:pStyle w:val="ListNumber"/>
        <w:widowControl/>
      </w:pPr>
      <w:r>
        <w:rPr>
          <w:rFonts w:ascii="Segoe UI" w:hAnsi="Segoe UI"/>
          <w:color w:val="1F2933"/>
          <w:sz w:val="22"/>
        </w:rPr>
        <w:t>The employer logs in.</w:t>
      </w:r>
    </w:p>
    <w:p>
      <w:pPr>
        <w:pStyle w:val="ListNumber"/>
        <w:widowControl/>
      </w:pPr>
      <w:r>
        <w:rPr>
          <w:rFonts w:ascii="Segoe UI" w:hAnsi="Segoe UI"/>
          <w:color w:val="1F2933"/>
          <w:sz w:val="22"/>
        </w:rPr>
        <w:t>The frontend stores the access token in localStorage.</w:t>
      </w:r>
    </w:p>
    <w:p>
      <w:pPr>
        <w:pStyle w:val="ListNumber"/>
        <w:widowControl/>
      </w:pPr>
      <w:r>
        <w:rPr>
          <w:rFonts w:ascii="Segoe UI" w:hAnsi="Segoe UI"/>
          <w:color w:val="1F2933"/>
          <w:sz w:val="22"/>
        </w:rPr>
        <w:t>The employer opens /employer/jobs.</w:t>
      </w:r>
    </w:p>
    <w:p>
      <w:pPr>
        <w:pStyle w:val="ListNumber"/>
        <w:widowControl/>
      </w:pPr>
      <w:r>
        <w:rPr>
          <w:rFonts w:ascii="Segoe UI" w:hAnsi="Segoe UI"/>
          <w:color w:val="1F2933"/>
          <w:sz w:val="22"/>
        </w:rPr>
        <w:t>React loads the employer's own jobs from the backend.</w:t>
      </w:r>
    </w:p>
    <w:p>
      <w:pPr>
        <w:pStyle w:val="ListNumber"/>
        <w:widowControl/>
      </w:pPr>
      <w:r>
        <w:rPr>
          <w:rFonts w:ascii="Segoe UI" w:hAnsi="Segoe UI"/>
          <w:color w:val="1F2933"/>
          <w:sz w:val="22"/>
        </w:rPr>
        <w:t>The employer selects New posting.</w:t>
      </w:r>
    </w:p>
    <w:p>
      <w:pPr>
        <w:pStyle w:val="ListNumber"/>
        <w:widowControl/>
      </w:pPr>
      <w:r>
        <w:rPr>
          <w:rFonts w:ascii="Segoe UI" w:hAnsi="Segoe UI"/>
          <w:color w:val="1F2933"/>
          <w:sz w:val="22"/>
        </w:rPr>
        <w:t>The frontend requests a unique Job ID and displays the posting form.</w:t>
      </w:r>
    </w:p>
    <w:p>
      <w:pPr>
        <w:pStyle w:val="ListNumber"/>
        <w:widowControl/>
      </w:pPr>
      <w:r>
        <w:rPr>
          <w:rFonts w:ascii="Segoe UI" w:hAnsi="Segoe UI"/>
          <w:color w:val="1F2933"/>
          <w:sz w:val="22"/>
        </w:rPr>
        <w:t>The employer enters the title, work type, location, employment type,</w:t>
      </w:r>
    </w:p>
    <w:p>
      <w:pPr>
        <w:widowControl/>
      </w:pPr>
      <w:r>
        <w:rPr>
          <w:rFonts w:ascii="Segoe UI" w:hAnsi="Segoe UI"/>
          <w:color w:val="1F2933"/>
          <w:sz w:val="22"/>
        </w:rPr>
        <w:t>experience level, required skills, salary range, description, deadline, and resume requirement.</w:t>
      </w:r>
    </w:p>
    <w:p>
      <w:pPr>
        <w:pStyle w:val="ListNumber"/>
        <w:widowControl/>
      </w:pPr>
      <w:r>
        <w:rPr>
          <w:rFonts w:ascii="Segoe UI" w:hAnsi="Segoe UI"/>
          <w:color w:val="1F2933"/>
          <w:sz w:val="22"/>
        </w:rPr>
        <w:t>React performs immediate validation for required fields and date rules.</w:t>
      </w:r>
    </w:p>
    <w:p>
      <w:pPr>
        <w:pStyle w:val="ListNumber"/>
        <w:widowControl/>
      </w:pPr>
      <w:r>
        <w:rPr>
          <w:rFonts w:ascii="Segoe UI" w:hAnsi="Segoe UI"/>
          <w:color w:val="1F2933"/>
          <w:sz w:val="22"/>
        </w:rPr>
        <w:t>Axios sends JSON to POST /api/employer/jobs.</w:t>
      </w:r>
    </w:p>
    <w:p>
      <w:pPr>
        <w:pStyle w:val="ListNumber"/>
        <w:widowControl/>
      </w:pPr>
      <w:r>
        <w:rPr>
          <w:rFonts w:ascii="Segoe UI" w:hAnsi="Segoe UI"/>
          <w:color w:val="1F2933"/>
          <w:sz w:val="22"/>
        </w:rPr>
        <w:t>The backend verifies the JWT and confirms the token represents an employer.</w:t>
      </w:r>
    </w:p>
    <w:p>
      <w:pPr>
        <w:pStyle w:val="ListNumber"/>
        <w:widowControl/>
      </w:pPr>
      <w:r>
        <w:rPr>
          <w:rFonts w:ascii="Segoe UI" w:hAnsi="Segoe UI"/>
          <w:color w:val="1F2933"/>
          <w:sz w:val="22"/>
        </w:rPr>
        <w:t>The service verifies that the employer profile is complete, validates</w:t>
      </w:r>
    </w:p>
    <w:p>
      <w:pPr>
        <w:widowControl/>
      </w:pPr>
      <w:r>
        <w:rPr>
          <w:rFonts w:ascii="Segoe UI" w:hAnsi="Segoe UI"/>
          <w:color w:val="1F2933"/>
          <w:sz w:val="22"/>
        </w:rPr>
        <w:t>business rules, sets the owner and status, and saves the job in MongoDB.</w:t>
      </w:r>
    </w:p>
    <w:p>
      <w:pPr>
        <w:pStyle w:val="ListNumber"/>
        <w:widowControl/>
      </w:pPr>
      <w:r>
        <w:rPr>
          <w:rFonts w:ascii="Segoe UI" w:hAnsi="Segoe UI"/>
          <w:color w:val="1F2933"/>
          <w:sz w:val="22"/>
        </w:rPr>
        <w:t>The backend returns the saved job.</w:t>
      </w:r>
    </w:p>
    <w:p>
      <w:pPr>
        <w:pStyle w:val="ListNumber"/>
        <w:widowControl/>
      </w:pPr>
      <w:r>
        <w:rPr>
          <w:rFonts w:ascii="Segoe UI" w:hAnsi="Segoe UI"/>
          <w:color w:val="1F2933"/>
          <w:sz w:val="22"/>
        </w:rPr>
        <w:t>React updates the list and returns the employer to the Job Postings page.</w:t>
      </w:r>
    </w:p>
    <w:p>
      <w:pPr>
        <w:pStyle w:val="ListNumber"/>
        <w:widowControl/>
      </w:pPr>
      <w:r>
        <w:rPr>
          <w:rFonts w:ascii="Segoe UI" w:hAnsi="Segoe UI"/>
          <w:color w:val="1F2933"/>
          <w:sz w:val="22"/>
        </w:rPr>
        <w:t>Because a new posting starts as OPEN, employees can see it in Careers and</w:t>
      </w:r>
    </w:p>
    <w:p>
      <w:pPr>
        <w:widowControl/>
      </w:pPr>
      <w:r>
        <w:rPr>
          <w:rFonts w:ascii="Segoe UI" w:hAnsi="Segoe UI"/>
          <w:color w:val="1F2933"/>
          <w:sz w:val="22"/>
        </w:rPr>
        <w:t>apply while the deadline has not passed.</w:t>
      </w:r>
    </w:p>
    <w:p>
      <w:pPr>
        <w:pStyle w:val="ListNumber"/>
        <w:widowControl/>
      </w:pPr>
      <w:r>
        <w:rPr>
          <w:rFonts w:ascii="Segoe UI" w:hAnsi="Segoe UI"/>
          <w:color w:val="1F2933"/>
          <w:sz w:val="22"/>
        </w:rPr>
        <w:t>The employer can open the applicant list, inspect applicants, update</w:t>
      </w:r>
    </w:p>
    <w:p>
      <w:pPr>
        <w:widowControl/>
      </w:pPr>
      <w:r>
        <w:rPr>
          <w:rFonts w:ascii="Segoe UI" w:hAnsi="Segoe UI"/>
          <w:color w:val="1F2933"/>
          <w:sz w:val="22"/>
        </w:rPr>
        <w:t>application statuses, and preview or download resumes.</w:t>
      </w:r>
    </w:p>
    <w:p>
      <w:pPr>
        <w:widowControl/>
      </w:pPr>
      <w:r>
        <w:rPr>
          <w:rFonts w:ascii="Segoe UI" w:hAnsi="Segoe UI"/>
          <w:color w:val="1F2933"/>
          <w:sz w:val="22"/>
        </w:rPr>
        <w:t>The most important architectural idea is separation of responsibility. Each layer has a clear job:</w:t>
      </w:r>
    </w:p>
    <w:p>
      <w:pPr>
        <w:pStyle w:val="ListBullet"/>
        <w:widowControl/>
      </w:pPr>
      <w:r>
        <w:rPr>
          <w:rFonts w:ascii="Segoe UI" w:hAnsi="Segoe UI"/>
          <w:color w:val="1F2933"/>
          <w:sz w:val="22"/>
        </w:rPr>
        <w:t>React owns the user interface and fast feedback.</w:t>
      </w:r>
    </w:p>
    <w:p>
      <w:pPr>
        <w:pStyle w:val="ListBullet"/>
        <w:widowControl/>
      </w:pPr>
      <w:r>
        <w:rPr>
          <w:rFonts w:ascii="Segoe UI" w:hAnsi="Segoe UI"/>
          <w:color w:val="1F2933"/>
          <w:sz w:val="22"/>
        </w:rPr>
        <w:t>Axios owns HTTP communication.</w:t>
      </w:r>
    </w:p>
    <w:p>
      <w:pPr>
        <w:pStyle w:val="ListBullet"/>
        <w:widowControl/>
      </w:pPr>
      <w:r>
        <w:rPr>
          <w:rFonts w:ascii="Segoe UI" w:hAnsi="Segoe UI"/>
          <w:color w:val="1F2933"/>
          <w:sz w:val="22"/>
        </w:rPr>
        <w:t>The controller owns HTTP endpoint handling.</w:t>
      </w:r>
    </w:p>
    <w:p>
      <w:pPr>
        <w:pStyle w:val="ListBullet"/>
        <w:widowControl/>
      </w:pPr>
      <w:r>
        <w:rPr>
          <w:rFonts w:ascii="Segoe UI" w:hAnsi="Segoe UI"/>
          <w:color w:val="1F2933"/>
          <w:sz w:val="22"/>
        </w:rPr>
        <w:t>The interceptor owns authentication and role checks.</w:t>
      </w:r>
    </w:p>
    <w:p>
      <w:pPr>
        <w:pStyle w:val="ListBullet"/>
        <w:widowControl/>
      </w:pPr>
      <w:r>
        <w:rPr>
          <w:rFonts w:ascii="Segoe UI" w:hAnsi="Segoe UI"/>
          <w:color w:val="1F2933"/>
          <w:sz w:val="22"/>
        </w:rPr>
        <w:t>The service owns business rules and ownership checks.</w:t>
      </w:r>
    </w:p>
    <w:p>
      <w:pPr>
        <w:pStyle w:val="ListBullet"/>
        <w:widowControl/>
      </w:pPr>
      <w:r>
        <w:rPr>
          <w:rFonts w:ascii="Segoe UI" w:hAnsi="Segoe UI"/>
          <w:color w:val="1F2933"/>
          <w:sz w:val="22"/>
        </w:rPr>
        <w:t>The repository owns MongoDB access.</w:t>
      </w:r>
    </w:p>
    <w:p>
      <w:pPr>
        <w:pStyle w:val="ListBullet"/>
        <w:widowControl/>
      </w:pPr>
      <w:r>
        <w:rPr>
          <w:rFonts w:ascii="Segoe UI" w:hAnsi="Segoe UI"/>
          <w:color w:val="1F2933"/>
          <w:sz w:val="22"/>
        </w:rPr>
        <w:t>The Job entity represents the stored document.</w:t>
      </w:r>
    </w:p>
    <w:p>
      <w:pPr>
        <w:spacing w:after="40"/>
      </w:pPr>
    </w:p>
    <w:p>
      <w:pPr>
        <w:pStyle w:val="Heading1"/>
        <w:keepNext/>
        <w:ind w:left="173"/>
        <w:pBdr>
          <w:left w:val="single" w:sz="12" w:space="7" w:color="0F4A3A"/>
        </w:pBdr>
      </w:pPr>
      <w:r>
        <w:t>2. Why this feature exists</w:t>
      </w:r>
    </w:p>
    <w:p>
      <w:pPr>
        <w:widowControl/>
      </w:pPr>
      <w:r>
        <w:rPr>
          <w:rFonts w:ascii="Segoe UI" w:hAnsi="Segoe UI"/>
          <w:color w:val="1F2933"/>
          <w:sz w:val="22"/>
        </w:rPr>
        <w:t>An employer needs a reliable way to announce an open role and receive applications from employees. The feature solves four related problems:</w:t>
      </w:r>
    </w:p>
    <w:p>
      <w:pPr>
        <w:pStyle w:val="ListBullet"/>
        <w:widowControl/>
      </w:pPr>
      <w:r>
        <w:rPr>
          <w:rFonts w:ascii="Segoe UI" w:hAnsi="Segoe UI"/>
          <w:color w:val="1F2933"/>
          <w:sz w:val="22"/>
        </w:rPr>
        <w:t>It gives employers a structured form instead of unstructured text.</w:t>
      </w:r>
    </w:p>
    <w:p>
      <w:pPr>
        <w:pStyle w:val="ListBullet"/>
        <w:widowControl/>
      </w:pPr>
      <w:r>
        <w:rPr>
          <w:rFonts w:ascii="Segoe UI" w:hAnsi="Segoe UI"/>
          <w:color w:val="1F2933"/>
          <w:sz w:val="22"/>
        </w:rPr>
        <w:t>It makes job information searchable and filterable for employees.</w:t>
      </w:r>
    </w:p>
    <w:p>
      <w:pPr>
        <w:pStyle w:val="ListBullet"/>
        <w:widowControl/>
      </w:pPr>
      <w:r>
        <w:rPr>
          <w:rFonts w:ascii="Segoe UI" w:hAnsi="Segoe UI"/>
          <w:color w:val="1F2933"/>
          <w:sz w:val="22"/>
        </w:rPr>
        <w:t>It connects a posting to the employer who owns it.</w:t>
      </w:r>
    </w:p>
    <w:p>
      <w:pPr>
        <w:pStyle w:val="ListBullet"/>
        <w:widowControl/>
      </w:pPr>
      <w:r>
        <w:rPr>
          <w:rFonts w:ascii="Segoe UI" w:hAnsi="Segoe UI"/>
          <w:color w:val="1F2933"/>
          <w:sz w:val="22"/>
        </w:rPr>
        <w:t>It connects the posting to the later applicant-review workflow.</w:t>
      </w:r>
    </w:p>
    <w:p>
      <w:pPr>
        <w:widowControl/>
      </w:pPr>
      <w:r>
        <w:rPr>
          <w:rFonts w:ascii="Segoe UI" w:hAnsi="Segoe UI"/>
          <w:color w:val="1F2933"/>
          <w:sz w:val="22"/>
        </w:rPr>
        <w:t>The posting is the starting point of a larger workflow:</w:t>
      </w:r>
    </w:p>
    <w:p>
      <w:pPr>
        <w:spacing w:before="80" w:after="0" w:line="240" w:lineRule="auto"/>
        <w:ind w:left="259" w:right="173"/>
        <w:shd w:fill="F5F7F8" w:val="clear"/>
        <w:pBdr>
          <w:left w:val="single" w:sz="10" w:space="6" w:color="9AA8B8"/>
        </w:pBdr>
      </w:pPr>
      <w:r>
        <w:rPr>
          <w:rFonts w:ascii="Consolas" w:hAnsi="Consolas"/>
          <w:color w:val="0B3E31"/>
          <w:sz w:val="17"/>
        </w:rPr>
        <w:t>Employer profile -&gt; Job posting -&gt; Employee job search -&gt; Application</w:t>
      </w:r>
    </w:p>
    <w:p>
      <w:pPr>
        <w:spacing w:before="0" w:after="120" w:line="240" w:lineRule="auto"/>
        <w:ind w:left="259" w:right="173"/>
        <w:shd w:fill="F5F7F8" w:val="clear"/>
      </w:pPr>
      <w:r>
        <w:rPr>
          <w:rFonts w:ascii="Consolas" w:hAnsi="Consolas"/>
          <w:color w:val="0B3E31"/>
          <w:sz w:val="17"/>
        </w:rPr>
        <w:t>-&gt; Applicant review -&gt; Hiring decision</w:t>
      </w:r>
    </w:p>
    <w:p>
      <w:pPr>
        <w:spacing w:after="40"/>
      </w:pPr>
    </w:p>
    <w:p>
      <w:pPr>
        <w:pStyle w:val="Heading1"/>
        <w:keepNext/>
        <w:ind w:left="173"/>
        <w:pBdr>
          <w:left w:val="single" w:sz="12" w:space="7" w:color="0F4A3A"/>
        </w:pBdr>
      </w:pPr>
      <w:r>
        <w:t>3. People and systems involved</w:t>
      </w:r>
    </w:p>
    <w:p>
      <w:pPr>
        <w:pStyle w:val="Heading2"/>
        <w:keepNext/>
      </w:pPr>
      <w:r>
        <w:t>Employer</w:t>
      </w:r>
    </w:p>
    <w:p>
      <w:pPr>
        <w:widowControl/>
      </w:pPr>
      <w:r>
        <w:rPr>
          <w:rFonts w:ascii="Segoe UI" w:hAnsi="Segoe UI"/>
          <w:color w:val="1F2933"/>
          <w:sz w:val="22"/>
        </w:rPr>
        <w:t>The employer creates and manages postings. The employer must be authenticated and must have the EMPLOYER role.</w:t>
      </w:r>
    </w:p>
    <w:p>
      <w:pPr>
        <w:pStyle w:val="Heading2"/>
        <w:keepNext/>
      </w:pPr>
      <w:r>
        <w:t>Employee</w:t>
      </w:r>
    </w:p>
    <w:p>
      <w:pPr>
        <w:widowControl/>
      </w:pPr>
      <w:r>
        <w:rPr>
          <w:rFonts w:ascii="Segoe UI" w:hAnsi="Segoe UI"/>
          <w:color w:val="1F2933"/>
          <w:sz w:val="22"/>
        </w:rPr>
        <w:t>The employee sees open jobs in Careers, views job details, applies, and later tracks the application status.</w:t>
      </w:r>
    </w:p>
    <w:p>
      <w:pPr>
        <w:pStyle w:val="Heading2"/>
        <w:keepNext/>
      </w:pPr>
      <w:r>
        <w:t>Frontend</w:t>
      </w:r>
    </w:p>
    <w:p>
      <w:pPr>
        <w:widowControl/>
      </w:pPr>
      <w:r>
        <w:rPr>
          <w:rFonts w:ascii="Segoe UI" w:hAnsi="Segoe UI"/>
          <w:color w:val="1F2933"/>
          <w:sz w:val="22"/>
        </w:rPr>
        <w:t>The frontend is a React application served by Vite. The main page is frontend/src/pages/JobPostingPage.jsx.</w:t>
      </w:r>
    </w:p>
    <w:p>
      <w:pPr>
        <w:pStyle w:val="Heading2"/>
        <w:keepNext/>
      </w:pPr>
      <w:r>
        <w:t>Backend</w:t>
      </w:r>
    </w:p>
    <w:p>
      <w:pPr>
        <w:widowControl/>
      </w:pPr>
      <w:r>
        <w:rPr>
          <w:rFonts w:ascii="Segoe UI" w:hAnsi="Segoe UI"/>
          <w:color w:val="1F2933"/>
          <w:sz w:val="22"/>
        </w:rPr>
        <w:t>The backend is a Spring Boot application. The main employer job controller is backend/src/main/java/com/waypoint/controller/JobController.java.</w:t>
      </w:r>
    </w:p>
    <w:p>
      <w:pPr>
        <w:pStyle w:val="Heading2"/>
        <w:keepNext/>
      </w:pPr>
      <w:r>
        <w:t>Database</w:t>
      </w:r>
    </w:p>
    <w:p>
      <w:pPr>
        <w:widowControl/>
      </w:pPr>
      <w:r>
        <w:rPr>
          <w:rFonts w:ascii="Segoe UI" w:hAnsi="Segoe UI"/>
          <w:color w:val="1F2933"/>
          <w:sz w:val="22"/>
        </w:rPr>
        <w:t>MongoDB stores job documents. Related documents are stored in employer_profiles, users, job_applications, and employee profile collections.</w:t>
      </w:r>
    </w:p>
    <w:p>
      <w:pPr>
        <w:pStyle w:val="Heading2"/>
        <w:keepNext/>
      </w:pPr>
      <w:r>
        <w:t>Authentication</w:t>
      </w:r>
    </w:p>
    <w:p>
      <w:pPr>
        <w:widowControl/>
      </w:pPr>
      <w:r>
        <w:rPr>
          <w:rFonts w:ascii="Segoe UI" w:hAnsi="Segoe UI"/>
          <w:color w:val="1F2933"/>
          <w:sz w:val="22"/>
        </w:rPr>
        <w:t>The backend uses a signed JWT. The token includes the authenticated user ID and role. The frontend sends it as:</w:t>
      </w:r>
    </w:p>
    <w:p>
      <w:pPr>
        <w:spacing w:before="80" w:after="120" w:line="240" w:lineRule="auto"/>
        <w:ind w:left="259" w:right="173"/>
        <w:shd w:fill="F5F7F8" w:val="clear"/>
        <w:pBdr>
          <w:left w:val="single" w:sz="10" w:space="6" w:color="9AA8B8"/>
        </w:pBdr>
      </w:pPr>
      <w:r>
        <w:rPr>
          <w:rFonts w:ascii="Consolas" w:hAnsi="Consolas"/>
          <w:color w:val="0B3E31"/>
          <w:sz w:val="17"/>
        </w:rPr>
        <w:t>Authorization: Bearer &lt;access-token&gt;</w:t>
      </w:r>
    </w:p>
    <w:p>
      <w:pPr>
        <w:spacing w:after="40"/>
      </w:pPr>
    </w:p>
    <w:p>
      <w:pPr>
        <w:pStyle w:val="Heading1"/>
        <w:keepNext/>
        <w:ind w:left="173"/>
        <w:pBdr>
          <w:left w:val="single" w:sz="12" w:space="7" w:color="0F4A3A"/>
        </w:pBdr>
      </w:pPr>
      <w:r>
        <w:t>4. Before an employer can publish</w:t>
      </w:r>
    </w:p>
    <w:p>
      <w:pPr>
        <w:widowControl/>
      </w:pPr>
      <w:r>
        <w:rPr>
          <w:rFonts w:ascii="Segoe UI" w:hAnsi="Segoe UI"/>
          <w:color w:val="1F2933"/>
          <w:sz w:val="22"/>
        </w:rPr>
        <w:t>The following conditions must be true:</w:t>
      </w:r>
    </w:p>
    <w:p>
      <w:pPr>
        <w:pStyle w:val="ListNumber"/>
        <w:widowControl/>
      </w:pPr>
      <w:r>
        <w:rPr>
          <w:rFonts w:ascii="Segoe UI" w:hAnsi="Segoe UI"/>
          <w:color w:val="1F2933"/>
          <w:sz w:val="22"/>
        </w:rPr>
        <w:t>The employer has an account.</w:t>
      </w:r>
    </w:p>
    <w:p>
      <w:pPr>
        <w:pStyle w:val="ListNumber"/>
        <w:widowControl/>
      </w:pPr>
      <w:r>
        <w:rPr>
          <w:rFonts w:ascii="Segoe UI" w:hAnsi="Segoe UI"/>
          <w:color w:val="1F2933"/>
          <w:sz w:val="22"/>
        </w:rPr>
        <w:t>The employer has logged in successfully.</w:t>
      </w:r>
    </w:p>
    <w:p>
      <w:pPr>
        <w:pStyle w:val="ListNumber"/>
        <w:widowControl/>
      </w:pPr>
      <w:r>
        <w:rPr>
          <w:rFonts w:ascii="Segoe UI" w:hAnsi="Segoe UI"/>
          <w:color w:val="1F2933"/>
          <w:sz w:val="22"/>
        </w:rPr>
        <w:t>localStorage.accessToken contains a valid token.</w:t>
      </w:r>
    </w:p>
    <w:p>
      <w:pPr>
        <w:pStyle w:val="ListNumber"/>
        <w:widowControl/>
      </w:pPr>
      <w:r>
        <w:rPr>
          <w:rFonts w:ascii="Segoe UI" w:hAnsi="Segoe UI"/>
          <w:color w:val="1F2933"/>
          <w:sz w:val="22"/>
        </w:rPr>
        <w:t>The token has the EMPLOYER role.</w:t>
      </w:r>
    </w:p>
    <w:p>
      <w:pPr>
        <w:pStyle w:val="ListNumber"/>
        <w:widowControl/>
      </w:pPr>
      <w:r>
        <w:rPr>
          <w:rFonts w:ascii="Segoe UI" w:hAnsi="Segoe UI"/>
          <w:color w:val="1F2933"/>
          <w:sz w:val="22"/>
        </w:rPr>
        <w:t>The employer has an EmployerProfile record.</w:t>
      </w:r>
    </w:p>
    <w:p>
      <w:pPr>
        <w:pStyle w:val="ListNumber"/>
        <w:widowControl/>
      </w:pPr>
      <w:r>
        <w:rPr>
          <w:rFonts w:ascii="Segoe UI" w:hAnsi="Segoe UI"/>
          <w:color w:val="1F2933"/>
          <w:sz w:val="22"/>
        </w:rPr>
        <w:t>The profile contains companyName, companyAddress, phoneNumber, and</w:t>
      </w:r>
    </w:p>
    <w:p>
      <w:pPr>
        <w:widowControl/>
      </w:pPr>
      <w:r>
        <w:rPr>
          <w:rFonts w:ascii="Segoe UI" w:hAnsi="Segoe UI"/>
          <w:color w:val="1F2933"/>
          <w:sz w:val="22"/>
        </w:rPr>
        <w:t>companySize.</w:t>
      </w:r>
    </w:p>
    <w:p>
      <w:pPr>
        <w:pStyle w:val="ListNumber"/>
        <w:widowControl/>
      </w:pPr>
      <w:r>
        <w:rPr>
          <w:rFonts w:ascii="Segoe UI" w:hAnsi="Segoe UI"/>
          <w:color w:val="1F2933"/>
          <w:sz w:val="22"/>
        </w:rPr>
        <w:t>The frontend can reach the backend.</w:t>
      </w:r>
    </w:p>
    <w:p>
      <w:pPr>
        <w:pStyle w:val="ListNumber"/>
        <w:widowControl/>
      </w:pPr>
      <w:r>
        <w:rPr>
          <w:rFonts w:ascii="Segoe UI" w:hAnsi="Segoe UI"/>
          <w:color w:val="1F2933"/>
          <w:sz w:val="22"/>
        </w:rPr>
        <w:t>The backend can reach MongoDB.</w:t>
      </w:r>
    </w:p>
    <w:p>
      <w:pPr>
        <w:widowControl/>
      </w:pPr>
      <w:r>
        <w:rPr>
          <w:rFonts w:ascii="Segoe UI" w:hAnsi="Segoe UI"/>
          <w:color w:val="1F2933"/>
          <w:sz w:val="22"/>
        </w:rPr>
        <w:t>The service checks the employer profile before saving a job. This prevents a posting from being created without enough company information for employees to understand who is hiring.</w:t>
      </w:r>
    </w:p>
    <w:p>
      <w:pPr>
        <w:widowControl/>
      </w:pPr>
      <w:r>
        <w:rPr>
          <w:rFonts w:ascii="Segoe UI" w:hAnsi="Segoe UI"/>
          <w:color w:val="1F2933"/>
          <w:sz w:val="22"/>
        </w:rPr>
        <w:t>If the profile is incomplete, the backend returns:</w:t>
      </w:r>
    </w:p>
    <w:p>
      <w:pPr>
        <w:spacing w:before="80" w:after="120" w:line="240" w:lineRule="auto"/>
        <w:ind w:left="259" w:right="173"/>
        <w:shd w:fill="F5F7F8" w:val="clear"/>
        <w:pBdr>
          <w:left w:val="single" w:sz="10" w:space="6" w:color="9AA8B8"/>
        </w:pBdr>
      </w:pPr>
      <w:r>
        <w:rPr>
          <w:rFonts w:ascii="Consolas" w:hAnsi="Consolas"/>
          <w:color w:val="0B3E31"/>
          <w:sz w:val="17"/>
        </w:rPr>
        <w:t>Complete the required employer profile information before creating a job posting</w:t>
      </w:r>
    </w:p>
    <w:p>
      <w:pPr>
        <w:widowControl/>
      </w:pPr>
      <w:r>
        <w:rPr>
          <w:rFonts w:ascii="Segoe UI" w:hAnsi="Segoe UI"/>
          <w:color w:val="1F2933"/>
          <w:sz w:val="22"/>
        </w:rPr>
        <w:t>The profile check happens on the server, so it cannot be bypassed by manually calling the API.</w:t>
      </w:r>
    </w:p>
    <w:p>
      <w:pPr>
        <w:spacing w:after="40"/>
      </w:pPr>
    </w:p>
    <w:p>
      <w:pPr>
        <w:pStyle w:val="Heading1"/>
        <w:keepNext/>
        <w:ind w:left="173"/>
        <w:pBdr>
          <w:left w:val="single" w:sz="12" w:space="7" w:color="0F4A3A"/>
        </w:pBdr>
      </w:pPr>
      <w:r>
        <w:t>5. Frontend entry points</w:t>
      </w:r>
    </w:p>
    <w:p>
      <w:pPr>
        <w:pStyle w:val="Heading2"/>
        <w:keepNext/>
      </w:pPr>
      <w:r>
        <w:t>Route map and responsibilities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Route</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/employer/dashboard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Employer home page with hiring summary</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List, search, filter, edit, close, and reopen postings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/employer/jobs/new</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Open the new posting dialog</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/employer/jobs/:jobId/applicants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View applicants for one posting</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/employer/jobs/:jobId/applicants/:applicationId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Review one applicant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list of open 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job details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/careers/:jobId/apply</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application page</w:t>
            </w:r>
          </w:p>
        </w:tc>
      </w:tr>
    </w:tbl>
    <w:p>
      <w:pPr>
        <w:spacing w:after="20"/>
      </w:pPr>
    </w:p>
    <w:p>
      <w:pPr>
        <w:widowControl/>
      </w:pPr>
      <w:r>
        <w:rPr>
          <w:rFonts w:ascii="Segoe UI" w:hAnsi="Segoe UI"/>
          <w:color w:val="1F2933"/>
          <w:sz w:val="22"/>
        </w:rPr>
        <w:t>These routes are registered in frontend/src/routes/AppRouter.jsx.</w:t>
      </w:r>
    </w:p>
    <w:p>
      <w:pPr>
        <w:widowControl/>
      </w:pPr>
      <w:r>
        <w:rPr>
          <w:rFonts w:ascii="Segoe UI" w:hAnsi="Segoe UI"/>
          <w:color w:val="1F2933"/>
          <w:sz w:val="22"/>
        </w:rPr>
        <w:t>The /employer routes are nested under EmployerLayout. The layout provides the persistent employer header and navigation. The navigation marks Job Postings as active whenever the pathname starts with /employer/jobs.</w:t>
      </w:r>
    </w:p>
    <w:p>
      <w:pPr>
        <w:pStyle w:val="Heading2"/>
        <w:keepNext/>
      </w:pPr>
      <w:r>
        <w:t>Role protection</w:t>
      </w:r>
    </w:p>
    <w:p>
      <w:pPr>
        <w:widowControl/>
      </w:pPr>
      <w:r>
        <w:rPr>
          <w:rFonts w:ascii="Segoe UI" w:hAnsi="Segoe UI"/>
          <w:color w:val="1F2933"/>
          <w:sz w:val="22"/>
        </w:rPr>
        <w:t>RoleProtectedRoute redirects users without an access token to /login. That is a user-experience guard only. It is not the real security boundary.</w:t>
      </w:r>
    </w:p>
    <w:p>
      <w:pPr>
        <w:widowControl/>
      </w:pPr>
      <w:r>
        <w:rPr>
          <w:rFonts w:ascii="Segoe UI" w:hAnsi="Segoe UI"/>
          <w:color w:val="1F2933"/>
          <w:sz w:val="22"/>
        </w:rPr>
        <w:t>The real security boundary is the backend JwtAuthInterceptor. The backend checks the token on every protected employer API request and rejects a token that is missing, invalid, expired, or associated with a different role.</w:t>
      </w:r>
    </w:p>
    <w:p>
      <w:pPr>
        <w:widowControl/>
      </w:pPr>
      <w:r>
        <w:rPr>
          <w:rFonts w:ascii="Segoe UI" w:hAnsi="Segoe UI"/>
          <w:color w:val="1F2933"/>
          <w:sz w:val="22"/>
        </w:rPr>
        <w:t>This is an important explanation point:</w:t>
      </w:r>
    </w:p>
    <w:p>
      <w:pPr>
        <w:spacing w:before="60" w:after="160"/>
        <w:ind w:left="230" w:right="173"/>
        <w:shd w:fill="F7F4EE" w:val="clear"/>
        <w:pBdr>
          <w:left w:val="single" w:sz="14" w:space="8" w:color="0F4A3A"/>
        </w:pBdr>
      </w:pPr>
      <w:r>
        <w:rPr>
          <w:rFonts w:ascii="Segoe UI" w:hAnsi="Segoe UI"/>
          <w:i/>
          <w:color w:val="0B3E31"/>
          <w:sz w:val="21"/>
        </w:rPr>
        <w:t>Hiding a page in React does not secure data. The server must authorize every</w:t>
      </w:r>
    </w:p>
    <w:p>
      <w:pPr>
        <w:spacing w:before="60" w:after="160"/>
        <w:ind w:left="230" w:right="173"/>
        <w:shd w:fill="F7F4EE" w:val="clear"/>
        <w:pBdr>
          <w:left w:val="single" w:sz="14" w:space="8" w:color="0F4A3A"/>
        </w:pBdr>
      </w:pPr>
      <w:r>
        <w:rPr>
          <w:rFonts w:ascii="Segoe UI" w:hAnsi="Segoe UI"/>
          <w:i/>
          <w:color w:val="0B3E31"/>
          <w:sz w:val="21"/>
        </w:rPr>
        <w:t>protected request.</w:t>
      </w:r>
    </w:p>
    <w:p>
      <w:pPr>
        <w:spacing w:after="40"/>
      </w:pPr>
    </w:p>
    <w:p>
      <w:pPr>
        <w:pStyle w:val="Heading1"/>
        <w:keepNext/>
        <w:ind w:left="173"/>
        <w:pBdr>
          <w:left w:val="single" w:sz="12" w:space="7" w:color="0F4A3A"/>
        </w:pBdr>
      </w:pPr>
      <w:r>
        <w:t>6. The employer workflow, step by step</w:t>
      </w:r>
    </w:p>
    <w:p>
      <w:pPr>
        <w:pStyle w:val="Heading2"/>
        <w:keepNext/>
      </w:pPr>
      <w:r>
        <w:t>Overall workflow flow chart</w:t>
      </w:r>
    </w:p>
    <w:p>
      <w:pPr>
        <w:widowControl/>
      </w:pPr>
      <w:r>
        <w:rPr>
          <w:rFonts w:ascii="Segoe UI" w:hAnsi="Segoe UI"/>
          <w:color w:val="1F2933"/>
          <w:sz w:val="22"/>
        </w:rPr>
        <w:t>The primary success path can be explained as one connected route. The browser starts the interaction, but the server remains responsible for identity, ownership, validation, and persistence.</w:t>
      </w:r>
    </w:p>
    <w:p>
      <w:pPr>
        <w:spacing w:before="80" w:after="0" w:line="240" w:lineRule="auto"/>
        <w:ind w:left="259" w:right="173"/>
        <w:shd w:fill="F5F7F8" w:val="clear"/>
        <w:pBdr>
          <w:left w:val="single" w:sz="10" w:space="6" w:color="9AA8B8"/>
        </w:pBdr>
      </w:pPr>
      <w:r>
        <w:rPr>
          <w:rFonts w:ascii="Consolas" w:hAnsi="Consolas"/>
          <w:color w:val="0B3E31"/>
          <w:sz w:val="17"/>
        </w:rPr>
        <w:t>Employer logs in</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/employer/jobs</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GET /api/employer/jobs + employer JWT</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JwtAuthInterceptor</w:t>
      </w:r>
    </w:p>
    <w:p>
      <w:pPr>
        <w:spacing w:before="0" w:after="0" w:line="240" w:lineRule="auto"/>
        <w:ind w:left="259" w:right="173"/>
        <w:shd w:fill="F5F7F8" w:val="clear"/>
      </w:pPr>
      <w:r>
        <w:rPr>
          <w:rFonts w:ascii="Consolas" w:hAnsi="Consolas"/>
          <w:color w:val="0B3E31"/>
          <w:sz w:val="17"/>
        </w:rPr>
        <w:t xml:space="preserve">      |-- 401: token missing, invalid, or expired</w:t>
      </w:r>
    </w:p>
    <w:p>
      <w:pPr>
        <w:spacing w:before="0" w:after="0" w:line="240" w:lineRule="auto"/>
        <w:ind w:left="259" w:right="173"/>
        <w:shd w:fill="F5F7F8" w:val="clear"/>
      </w:pPr>
      <w:r>
        <w:rPr>
          <w:rFonts w:ascii="Consolas" w:hAnsi="Consolas"/>
          <w:color w:val="0B3E31"/>
          <w:sz w:val="17"/>
        </w:rPr>
        <w:t xml:space="preserve">      |-- 403: token is not an employer token</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JobController -&gt; JobService -&gt; EmployerProfile + JobRepository</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employer selects New posting</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/employer/jobs/new</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GET /api/employer/jobs/new-code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New job dialog</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client validation: required values and deadline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POST /api/employer/jobs</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bean validation + profile validation + business rules</w:t>
      </w:r>
    </w:p>
    <w:p>
      <w:pPr>
        <w:spacing w:before="0" w:after="0" w:line="240" w:lineRule="auto"/>
        <w:ind w:left="259" w:right="173"/>
        <w:shd w:fill="F5F7F8" w:val="clear"/>
      </w:pPr>
      <w:r>
        <w:rPr>
          <w:rFonts w:ascii="Consolas" w:hAnsi="Consolas"/>
          <w:color w:val="0B3E31"/>
          <w:sz w:val="17"/>
        </w:rPr>
        <w:t xml:space="preserve">      |-- 400: invalid fields, salary order, deadline, or skills</w:t>
      </w:r>
    </w:p>
    <w:p>
      <w:pPr>
        <w:spacing w:before="0" w:after="0" w:line="240" w:lineRule="auto"/>
        <w:ind w:left="259" w:right="173"/>
        <w:shd w:fill="F5F7F8" w:val="clear"/>
      </w:pPr>
      <w:r>
        <w:rPr>
          <w:rFonts w:ascii="Consolas" w:hAnsi="Consolas"/>
          <w:color w:val="0B3E31"/>
          <w:sz w:val="17"/>
        </w:rPr>
        <w:t xml:space="preserve">      |-- 404: employer profile not found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MongoDB: jobs collection</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saved with owner, unique Job ID, OPEN status, and timestamps</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201 response -&gt; employer list refresh -&gt; job appears in Active jobs</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Employee Careers -&gt; job details -&gt; application</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OPEN status + deadline + resume + duplicate checks</w:t>
      </w:r>
    </w:p>
    <w:p>
      <w:pPr>
        <w:spacing w:before="0" w:after="0" w:line="240" w:lineRule="auto"/>
        <w:ind w:left="259" w:right="173"/>
        <w:shd w:fill="F5F7F8" w:val="clear"/>
      </w:pPr>
      <w:r>
        <w:rPr>
          <w:rFonts w:ascii="Consolas" w:hAnsi="Consolas"/>
          <w:color w:val="0B3E31"/>
          <w:sz w:val="17"/>
        </w:rPr>
        <w:t xml:space="preserve">      v</w:t>
      </w:r>
    </w:p>
    <w:p>
      <w:pPr>
        <w:spacing w:before="0" w:after="120" w:line="240" w:lineRule="auto"/>
        <w:ind w:left="259" w:right="173"/>
        <w:shd w:fill="F5F7F8" w:val="clear"/>
      </w:pPr>
      <w:r>
        <w:rPr>
          <w:rFonts w:ascii="Consolas" w:hAnsi="Consolas"/>
          <w:color w:val="0B3E31"/>
          <w:sz w:val="17"/>
        </w:rPr>
        <w:t>JobApplication -&gt; applicant review -&gt; status updates -&gt; notifications</w:t>
      </w:r>
    </w:p>
    <w:p>
      <w:pPr>
        <w:widowControl/>
      </w:pPr>
      <w:r>
        <w:rPr>
          <w:rFonts w:ascii="Segoe UI" w:hAnsi="Segoe UI"/>
          <w:color w:val="1F2933"/>
          <w:sz w:val="22"/>
        </w:rPr>
        <w:t>The alternate management path branches from the employer list:</w:t>
      </w:r>
    </w:p>
    <w:p>
      <w:pPr>
        <w:spacing w:before="80" w:after="0" w:line="240" w:lineRule="auto"/>
        <w:ind w:left="259" w:right="173"/>
        <w:shd w:fill="F5F7F8" w:val="clear"/>
        <w:pBdr>
          <w:left w:val="single" w:sz="10" w:space="6" w:color="9AA8B8"/>
        </w:pBdr>
      </w:pPr>
      <w:r>
        <w:rPr>
          <w:rFonts w:ascii="Consolas" w:hAnsi="Consolas"/>
          <w:color w:val="0B3E31"/>
          <w:sz w:val="17"/>
        </w:rPr>
        <w:t>OPEN job  -&gt;  Edit  -&gt;  PUT /api/employer/jobs/{jobId}</w:t>
      </w:r>
    </w:p>
    <w:p>
      <w:pPr>
        <w:spacing w:before="0" w:after="0" w:line="240" w:lineRule="auto"/>
        <w:ind w:left="259" w:right="173"/>
        <w:shd w:fill="F5F7F8" w:val="clear"/>
      </w:pPr>
      <w:r>
        <w:rPr>
          <w:rFonts w:ascii="Consolas" w:hAnsi="Consolas"/>
          <w:color w:val="0B3E31"/>
          <w:sz w:val="17"/>
        </w:rPr>
        <w:t>OPEN job  -&gt;  Close -&gt;  PATCH /api/employer/jobs/{jobId}/close -&gt; CLOSED</w:t>
      </w:r>
    </w:p>
    <w:p>
      <w:pPr>
        <w:spacing w:before="0" w:after="120" w:line="240" w:lineRule="auto"/>
        <w:ind w:left="259" w:right="173"/>
        <w:shd w:fill="F5F7F8" w:val="clear"/>
      </w:pPr>
      <w:r>
        <w:rPr>
          <w:rFonts w:ascii="Consolas" w:hAnsi="Consolas"/>
          <w:color w:val="0B3E31"/>
          <w:sz w:val="17"/>
        </w:rPr>
        <w:t>CLOSED job -&gt; Reopen -&gt; PATCH /api/employer/jobs/{jobId}/reopen -&gt; OPEN</w:t>
      </w:r>
    </w:p>
    <w:p>
      <w:pPr>
        <w:widowControl/>
      </w:pPr>
      <w:r>
        <w:rPr>
          <w:rFonts w:ascii="Segoe UI" w:hAnsi="Segoe UI"/>
          <w:color w:val="1F2933"/>
          <w:sz w:val="22"/>
        </w:rPr>
        <w:t>The important learning point is that the frontend may hide a button, but the backend repeats the status and ownership checks. A direct API caller must still pass the same rules.</w:t>
      </w:r>
    </w:p>
    <w:p>
      <w:pPr>
        <w:pStyle w:val="Heading2"/>
        <w:keepNext/>
      </w:pPr>
      <w:r>
        <w:t>Step 1: Open Job Postings</w:t>
      </w:r>
    </w:p>
    <w:p>
      <w:pPr>
        <w:widowControl/>
      </w:pPr>
      <w:r>
        <w:rPr>
          <w:rFonts w:ascii="Segoe UI" w:hAnsi="Segoe UI"/>
          <w:color w:val="1F2933"/>
          <w:sz w:val="22"/>
        </w:rPr>
        <w:t>The employer selects Job Postings from the employer header.</w:t>
      </w:r>
    </w:p>
    <w:p>
      <w:pPr>
        <w:widowControl/>
      </w:pPr>
      <w:r>
        <w:rPr>
          <w:rFonts w:ascii="Segoe UI" w:hAnsi="Segoe UI"/>
          <w:color w:val="1F2933"/>
          <w:sz w:val="22"/>
        </w:rPr>
        <w:t>React renders JobPostingPage at:</w:t>
      </w:r>
    </w:p>
    <w:p>
      <w:pPr>
        <w:spacing w:before="80" w:after="120" w:line="240" w:lineRule="auto"/>
        <w:ind w:left="259" w:right="173"/>
        <w:shd w:fill="F5F7F8" w:val="clear"/>
        <w:pBdr>
          <w:left w:val="single" w:sz="10" w:space="6" w:color="9AA8B8"/>
        </w:pBdr>
      </w:pPr>
      <w:r>
        <w:rPr>
          <w:rFonts w:ascii="Consolas" w:hAnsi="Consolas"/>
          <w:color w:val="0B3E31"/>
          <w:sz w:val="17"/>
        </w:rPr>
        <w:t>/employer/jobs</w:t>
      </w:r>
    </w:p>
    <w:p>
      <w:pPr>
        <w:widowControl/>
      </w:pPr>
      <w:r>
        <w:rPr>
          <w:rFonts w:ascii="Segoe UI" w:hAnsi="Segoe UI"/>
          <w:color w:val="1F2933"/>
          <w:sz w:val="22"/>
        </w:rPr>
        <w:t>When the page mounts, it calls: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w:t>
      </w:r>
    </w:p>
    <w:p>
      <w:pPr>
        <w:widowControl/>
      </w:pPr>
      <w:r>
        <w:rPr>
          <w:rFonts w:ascii="Segoe UI" w:hAnsi="Segoe UI"/>
          <w:color w:val="1F2933"/>
          <w:sz w:val="22"/>
        </w:rPr>
        <w:t>The response is placed into the local jobs state. While the request is pending, the table displays Loading job postings.... If the request fails, the page displays the backend message or the fallback message Unable to load job postings.</w:t>
      </w:r>
    </w:p>
    <w:p>
      <w:pPr>
        <w:pStyle w:val="Heading2"/>
        <w:keepNext/>
      </w:pPr>
      <w:r>
        <w:t>Step 2: Review the job table</w:t>
      </w:r>
    </w:p>
    <w:p>
      <w:pPr>
        <w:widowControl/>
      </w:pPr>
      <w:r>
        <w:rPr>
          <w:rFonts w:ascii="Segoe UI" w:hAnsi="Segoe UI"/>
          <w:color w:val="1F2933"/>
          <w:sz w:val="22"/>
        </w:rPr>
        <w:t>Each row displays:</w:t>
      </w:r>
    </w:p>
    <w:p>
      <w:pPr>
        <w:pStyle w:val="ListBullet"/>
        <w:widowControl/>
      </w:pPr>
      <w:r>
        <w:rPr>
          <w:rFonts w:ascii="Segoe UI" w:hAnsi="Segoe UI"/>
          <w:color w:val="1F2933"/>
          <w:sz w:val="22"/>
        </w:rPr>
        <w:t>Job title</w:t>
      </w:r>
    </w:p>
    <w:p>
      <w:pPr>
        <w:pStyle w:val="ListBullet"/>
        <w:widowControl/>
      </w:pPr>
      <w:r>
        <w:rPr>
          <w:rFonts w:ascii="Segoe UI" w:hAnsi="Segoe UI"/>
          <w:color w:val="1F2933"/>
          <w:sz w:val="22"/>
        </w:rPr>
        <w:t>Posted date</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Salary display</w:t>
      </w:r>
    </w:p>
    <w:p>
      <w:pPr>
        <w:pStyle w:val="ListBullet"/>
        <w:widowControl/>
      </w:pPr>
      <w:r>
        <w:rPr>
          <w:rFonts w:ascii="Segoe UI" w:hAnsi="Segoe UI"/>
          <w:color w:val="1F2933"/>
          <w:sz w:val="22"/>
        </w:rPr>
        <w:t>Number of applications</w:t>
      </w:r>
    </w:p>
    <w:p>
      <w:pPr>
        <w:pStyle w:val="ListBullet"/>
        <w:widowControl/>
      </w:pPr>
      <w:r>
        <w:rPr>
          <w:rFonts w:ascii="Segoe UI" w:hAnsi="Segoe UI"/>
          <w:color w:val="1F2933"/>
          <w:sz w:val="22"/>
        </w:rPr>
        <w:t>Status</w:t>
      </w:r>
    </w:p>
    <w:p>
      <w:pPr>
        <w:pStyle w:val="ListBullet"/>
        <w:widowControl/>
      </w:pPr>
      <w:r>
        <w:rPr>
          <w:rFonts w:ascii="Segoe UI" w:hAnsi="Segoe UI"/>
          <w:color w:val="1F2933"/>
          <w:sz w:val="22"/>
        </w:rPr>
        <w:t>Actions</w:t>
      </w:r>
    </w:p>
    <w:p>
      <w:pPr>
        <w:widowControl/>
      </w:pPr>
      <w:r>
        <w:rPr>
          <w:rFonts w:ascii="Segoe UI" w:hAnsi="Segoe UI"/>
          <w:color w:val="1F2933"/>
          <w:sz w:val="22"/>
        </w:rPr>
        <w:t>The title is a button. Selecting it navigates to:</w:t>
      </w:r>
    </w:p>
    <w:p>
      <w:pPr>
        <w:spacing w:before="80" w:after="120" w:line="240" w:lineRule="auto"/>
        <w:ind w:left="259" w:right="173"/>
        <w:shd w:fill="F5F7F8" w:val="clear"/>
        <w:pBdr>
          <w:left w:val="single" w:sz="10" w:space="6" w:color="9AA8B8"/>
        </w:pBdr>
      </w:pPr>
      <w:r>
        <w:rPr>
          <w:rFonts w:ascii="Consolas" w:hAnsi="Consolas"/>
          <w:color w:val="0B3E31"/>
          <w:sz w:val="17"/>
        </w:rPr>
        <w:t>/employer/jobs/{jobId}/applicants</w:t>
      </w:r>
    </w:p>
    <w:p>
      <w:pPr>
        <w:widowControl/>
      </w:pPr>
      <w:r>
        <w:rPr>
          <w:rFonts w:ascii="Segoe UI" w:hAnsi="Segoe UI"/>
          <w:color w:val="1F2933"/>
          <w:sz w:val="22"/>
        </w:rPr>
        <w:t>The page also provides:</w:t>
      </w:r>
    </w:p>
    <w:p>
      <w:pPr>
        <w:pStyle w:val="ListBullet"/>
        <w:widowControl/>
      </w:pPr>
      <w:r>
        <w:rPr>
          <w:rFonts w:ascii="Segoe UI" w:hAnsi="Segoe UI"/>
          <w:color w:val="1F2933"/>
          <w:sz w:val="22"/>
        </w:rPr>
        <w:t>Search by title, Job ID, work mode, employment type, experience level,</w:t>
      </w:r>
    </w:p>
    <w:p>
      <w:pPr>
        <w:widowControl/>
      </w:pPr>
      <w:r>
        <w:rPr>
          <w:rFonts w:ascii="Segoe UI" w:hAnsi="Segoe UI"/>
          <w:color w:val="1F2933"/>
          <w:sz w:val="22"/>
        </w:rPr>
        <w:t>location, or required skill.</w:t>
      </w:r>
    </w:p>
    <w:p>
      <w:pPr>
        <w:pStyle w:val="ListBullet"/>
        <w:widowControl/>
      </w:pPr>
      <w:r>
        <w:rPr>
          <w:rFonts w:ascii="Segoe UI" w:hAnsi="Segoe UI"/>
          <w:color w:val="1F2933"/>
          <w:sz w:val="22"/>
        </w:rPr>
        <w:t>Status filtering for active (OPEN) and closed (CLOSED) jobs.</w:t>
      </w:r>
    </w:p>
    <w:p>
      <w:pPr>
        <w:pStyle w:val="ListBullet"/>
        <w:widowControl/>
      </w:pPr>
      <w:r>
        <w:rPr>
          <w:rFonts w:ascii="Segoe UI" w:hAnsi="Segoe UI"/>
          <w:color w:val="1F2933"/>
          <w:sz w:val="22"/>
        </w:rPr>
        <w:t>An empty state when no jobs match.</w:t>
      </w:r>
    </w:p>
    <w:p>
      <w:pPr>
        <w:widowControl/>
      </w:pPr>
      <w:r>
        <w:rPr>
          <w:rFonts w:ascii="Segoe UI" w:hAnsi="Segoe UI"/>
          <w:color w:val="1F2933"/>
          <w:sz w:val="22"/>
        </w:rPr>
        <w:t>The list is filtered in memory with useMemo. This keeps the page responsive after the initial list request and avoids a request for every keystroke.</w:t>
      </w:r>
    </w:p>
    <w:p>
      <w:pPr>
        <w:pStyle w:val="Heading2"/>
        <w:keepNext/>
      </w:pPr>
      <w:r>
        <w:t>Page anatomy and visible controls</w:t>
      </w:r>
    </w:p>
    <w:p>
      <w:pPr>
        <w:widowControl/>
      </w:pPr>
      <w:r>
        <w:rPr>
          <w:rFonts w:ascii="Segoe UI" w:hAnsi="Segoe UI"/>
          <w:color w:val="1F2933"/>
          <w:sz w:val="22"/>
        </w:rPr>
        <w:t>The employer page is easier to explain when it is divided into four visual areas: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440"/>
        <w:gridCol w:w="2700"/>
        <w:gridCol w:w="2700"/>
        <w:gridCol w:w="2520"/>
      </w:tblGrid>
      <w:tr>
        <w:trPr>
          <w:tblHeader w:val="true"/>
        </w:trPr>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Page area</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What the employer sees</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What it does</w:t>
            </w:r>
          </w:p>
        </w:tc>
        <w:tc>
          <w:tcPr>
            <w:tcW w:type="dxa" w:w="252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Main implementation idea</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Page heading</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 postings title, ownership message, and New posting button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Starts the create flow</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Route navigation to `/employer/jobs/new`</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Toolbar</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Active and closed jobs title, search input, and Status select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Narrows the already-loaded list</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`search`, `statusFilter`, and `useMemo`</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Job table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 title, posting metadata, type and salary, application count, status, and actions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Gives a quick operational view</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`filteredJobs.map(...)` renders one row per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Posting dialog</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 ID, job fields, validation messages, Cancel, and Publish or Save changes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Creates or edits one posting</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Controlled form state plus `saveJob()`</w:t>
            </w:r>
          </w:p>
        </w:tc>
      </w:tr>
    </w:tbl>
    <w:p>
      <w:pPr>
        <w:spacing w:after="20"/>
      </w:pPr>
    </w:p>
    <w:p>
      <w:pPr>
        <w:widowControl/>
      </w:pPr>
      <w:r>
        <w:rPr>
          <w:rFonts w:ascii="Segoe UI" w:hAnsi="Segoe UI"/>
          <w:color w:val="1F2933"/>
          <w:sz w:val="22"/>
        </w:rPr>
        <w:t>The title in each row is also a navigation control. It opens the applicants page for that job, which makes the posting page the beginning of the employer's recruiting workflow rather than an isolated CRUD screen.</w:t>
      </w:r>
    </w:p>
    <w:p>
      <w:pPr>
        <w:pStyle w:val="Heading2"/>
        <w:keepNext/>
      </w:pPr>
      <w:r>
        <w:t>Step 3: Select New posting</w:t>
      </w:r>
    </w:p>
    <w:p>
      <w:pPr>
        <w:widowControl/>
      </w:pPr>
      <w:r>
        <w:rPr>
          <w:rFonts w:ascii="Segoe UI" w:hAnsi="Segoe UI"/>
          <w:color w:val="1F2933"/>
          <w:sz w:val="22"/>
        </w:rPr>
        <w:t>Selecting + New posting navigates to:</w:t>
      </w:r>
    </w:p>
    <w:p>
      <w:pPr>
        <w:spacing w:before="80" w:after="120" w:line="240" w:lineRule="auto"/>
        <w:ind w:left="259" w:right="173"/>
        <w:shd w:fill="F5F7F8" w:val="clear"/>
        <w:pBdr>
          <w:left w:val="single" w:sz="10" w:space="6" w:color="9AA8B8"/>
        </w:pBdr>
      </w:pPr>
      <w:r>
        <w:rPr>
          <w:rFonts w:ascii="Consolas" w:hAnsi="Consolas"/>
          <w:color w:val="0B3E31"/>
          <w:sz w:val="17"/>
        </w:rPr>
        <w:t>/employer/jobs/new</w:t>
      </w:r>
    </w:p>
    <w:p>
      <w:pPr>
        <w:widowControl/>
      </w:pPr>
      <w:r>
        <w:rPr>
          <w:rFonts w:ascii="Segoe UI" w:hAnsi="Segoe UI"/>
          <w:color w:val="1F2933"/>
          <w:sz w:val="22"/>
        </w:rPr>
        <w:t>The same JobPostingPage component is reused. It determines that it is in create mode because the pathname ends with /new.</w:t>
      </w:r>
    </w:p>
    <w:p>
      <w:pPr>
        <w:widowControl/>
      </w:pPr>
      <w:r>
        <w:rPr>
          <w:rFonts w:ascii="Segoe UI" w:hAnsi="Segoe UI"/>
          <w:color w:val="1F2933"/>
          <w:sz w:val="22"/>
        </w:rPr>
        <w:t>When create mode opens and no Job ID exists yet, React calls: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/api/employer/jobs/new-code</w:t>
      </w:r>
    </w:p>
    <w:p>
      <w:pPr>
        <w:widowControl/>
      </w:pPr>
      <w:r>
        <w:rPr>
          <w:rFonts w:ascii="Segoe UI" w:hAnsi="Segoe UI"/>
          <w:color w:val="1F2933"/>
          <w:sz w:val="22"/>
        </w:rPr>
        <w:t>The backend generates a value such as:</w:t>
      </w:r>
    </w:p>
    <w:p>
      <w:pPr>
        <w:spacing w:before="80" w:after="120" w:line="240" w:lineRule="auto"/>
        <w:ind w:left="259" w:right="173"/>
        <w:shd w:fill="F5F7F8" w:val="clear"/>
        <w:pBdr>
          <w:left w:val="single" w:sz="10" w:space="6" w:color="9AA8B8"/>
        </w:pBdr>
      </w:pPr>
      <w:r>
        <w:rPr>
          <w:rFonts w:ascii="Consolas" w:hAnsi="Consolas"/>
          <w:color w:val="0B3E31"/>
          <w:sz w:val="17"/>
        </w:rPr>
        <w:t>JOB-4A9F2C10</w:t>
      </w:r>
    </w:p>
    <w:p>
      <w:pPr>
        <w:widowControl/>
      </w:pPr>
      <w:r>
        <w:rPr>
          <w:rFonts w:ascii="Segoe UI" w:hAnsi="Segoe UI"/>
          <w:color w:val="1F2933"/>
          <w:sz w:val="22"/>
        </w:rPr>
        <w:t>The Job ID is displayed but disabled. The employer does not type it manually.</w:t>
      </w:r>
    </w:p>
    <w:p>
      <w:pPr>
        <w:pStyle w:val="Heading2"/>
        <w:keepNext/>
      </w:pPr>
      <w:r>
        <w:t>Step 4: Complete the form</w:t>
      </w:r>
    </w:p>
    <w:p>
      <w:pPr>
        <w:widowControl/>
      </w:pPr>
      <w:r>
        <w:rPr>
          <w:rFonts w:ascii="Segoe UI" w:hAnsi="Segoe UI"/>
          <w:color w:val="1F2933"/>
          <w:sz w:val="22"/>
        </w:rPr>
        <w:t>The form is a modal dialog. It includes the fields described in the next section. Required fields are marked in the UI. Required skills use the shared MultiSelect component.</w:t>
      </w:r>
    </w:p>
    <w:p>
      <w:pPr>
        <w:widowControl/>
      </w:pPr>
      <w:r>
        <w:rPr>
          <w:rFonts w:ascii="Segoe UI" w:hAnsi="Segoe UI"/>
          <w:color w:val="1F2933"/>
          <w:sz w:val="22"/>
        </w:rPr>
        <w:t>The form starts with this conceptual state:</w:t>
      </w:r>
    </w:p>
    <w:p>
      <w:pPr>
        <w:spacing w:before="80" w:after="0" w:line="240" w:lineRule="auto"/>
        <w:ind w:left="259" w:right="173"/>
        <w:shd w:fill="F5F7F8" w:val="clear"/>
        <w:pBdr>
          <w:left w:val="single" w:sz="10" w:space="6" w:color="9AA8B8"/>
        </w:pBdr>
      </w:pPr>
      <w:r>
        <w:rPr>
          <w:rFonts w:ascii="Consolas" w:hAnsi="Consolas"/>
          <w:color w:val="0B3E31"/>
          <w:sz w:val="17"/>
        </w:rPr>
        <w:t>jobCode: ""</w:t>
      </w:r>
    </w:p>
    <w:p>
      <w:pPr>
        <w:spacing w:before="0" w:after="0" w:line="240" w:lineRule="auto"/>
        <w:ind w:left="259" w:right="173"/>
        <w:shd w:fill="F5F7F8" w:val="clear"/>
      </w:pPr>
      <w:r>
        <w:rPr>
          <w:rFonts w:ascii="Consolas" w:hAnsi="Consolas"/>
          <w:color w:val="0B3E31"/>
          <w:sz w:val="17"/>
        </w:rPr>
        <w:t>title: ""</w:t>
      </w:r>
    </w:p>
    <w:p>
      <w:pPr>
        <w:spacing w:before="0" w:after="0" w:line="240" w:lineRule="auto"/>
        <w:ind w:left="259" w:right="173"/>
        <w:shd w:fill="F5F7F8" w:val="clear"/>
      </w:pPr>
      <w:r>
        <w:rPr>
          <w:rFonts w:ascii="Consolas" w:hAnsi="Consolas"/>
          <w:color w:val="0B3E31"/>
          <w:sz w:val="17"/>
        </w:rPr>
        <w:t>workMode: ""</w:t>
      </w:r>
    </w:p>
    <w:p>
      <w:pPr>
        <w:spacing w:before="0" w:after="0" w:line="240" w:lineRule="auto"/>
        <w:ind w:left="259" w:right="173"/>
        <w:shd w:fill="F5F7F8" w:val="clear"/>
      </w:pPr>
      <w:r>
        <w:rPr>
          <w:rFonts w:ascii="Consolas" w:hAnsi="Consolas"/>
          <w:color w:val="0B3E31"/>
          <w:sz w:val="17"/>
        </w:rPr>
        <w:t>location: ""</w:t>
      </w:r>
    </w:p>
    <w:p>
      <w:pPr>
        <w:spacing w:before="0" w:after="0" w:line="240" w:lineRule="auto"/>
        <w:ind w:left="259" w:right="173"/>
        <w:shd w:fill="F5F7F8" w:val="clear"/>
      </w:pPr>
      <w:r>
        <w:rPr>
          <w:rFonts w:ascii="Consolas" w:hAnsi="Consolas"/>
          <w:color w:val="0B3E31"/>
          <w:sz w:val="17"/>
        </w:rPr>
        <w:t>employmentType: ""</w:t>
      </w:r>
    </w:p>
    <w:p>
      <w:pPr>
        <w:spacing w:before="0" w:after="0" w:line="240" w:lineRule="auto"/>
        <w:ind w:left="259" w:right="173"/>
        <w:shd w:fill="F5F7F8" w:val="clear"/>
      </w:pPr>
      <w:r>
        <w:rPr>
          <w:rFonts w:ascii="Consolas" w:hAnsi="Consolas"/>
          <w:color w:val="0B3E31"/>
          <w:sz w:val="17"/>
        </w:rPr>
        <w:t>experienceLevel: ""</w:t>
      </w:r>
    </w:p>
    <w:p>
      <w:pPr>
        <w:spacing w:before="0" w:after="0" w:line="240" w:lineRule="auto"/>
        <w:ind w:left="259" w:right="173"/>
        <w:shd w:fill="F5F7F8" w:val="clear"/>
      </w:pPr>
      <w:r>
        <w:rPr>
          <w:rFonts w:ascii="Consolas" w:hAnsi="Consolas"/>
          <w:color w:val="0B3E31"/>
          <w:sz w:val="17"/>
        </w:rPr>
        <w:t>requiredSkills: []</w:t>
      </w:r>
    </w:p>
    <w:p>
      <w:pPr>
        <w:spacing w:before="0" w:after="0" w:line="240" w:lineRule="auto"/>
        <w:ind w:left="259" w:right="173"/>
        <w:shd w:fill="F5F7F8" w:val="clear"/>
      </w:pPr>
      <w:r>
        <w:rPr>
          <w:rFonts w:ascii="Consolas" w:hAnsi="Consolas"/>
          <w:color w:val="0B3E31"/>
          <w:sz w:val="17"/>
        </w:rPr>
        <w:t>salaryRange: ""</w:t>
      </w:r>
    </w:p>
    <w:p>
      <w:pPr>
        <w:spacing w:before="0" w:after="0" w:line="240" w:lineRule="auto"/>
        <w:ind w:left="259" w:right="173"/>
        <w:shd w:fill="F5F7F8" w:val="clear"/>
      </w:pPr>
      <w:r>
        <w:rPr>
          <w:rFonts w:ascii="Consolas" w:hAnsi="Consolas"/>
          <w:color w:val="0B3E31"/>
          <w:sz w:val="17"/>
        </w:rPr>
        <w:t>salaryMin: ""</w:t>
      </w:r>
    </w:p>
    <w:p>
      <w:pPr>
        <w:spacing w:before="0" w:after="0" w:line="240" w:lineRule="auto"/>
        <w:ind w:left="259" w:right="173"/>
        <w:shd w:fill="F5F7F8" w:val="clear"/>
      </w:pPr>
      <w:r>
        <w:rPr>
          <w:rFonts w:ascii="Consolas" w:hAnsi="Consolas"/>
          <w:color w:val="0B3E31"/>
          <w:sz w:val="17"/>
        </w:rPr>
        <w:t>salaryMax: ""</w:t>
      </w:r>
    </w:p>
    <w:p>
      <w:pPr>
        <w:spacing w:before="0" w:after="0" w:line="240" w:lineRule="auto"/>
        <w:ind w:left="259" w:right="173"/>
        <w:shd w:fill="F5F7F8" w:val="clear"/>
      </w:pPr>
      <w:r>
        <w:rPr>
          <w:rFonts w:ascii="Consolas" w:hAnsi="Consolas"/>
          <w:color w:val="0B3E31"/>
          <w:sz w:val="17"/>
        </w:rPr>
        <w:t>description: ""</w:t>
      </w:r>
    </w:p>
    <w:p>
      <w:pPr>
        <w:spacing w:before="0" w:after="0" w:line="240" w:lineRule="auto"/>
        <w:ind w:left="259" w:right="173"/>
        <w:shd w:fill="F5F7F8" w:val="clear"/>
      </w:pPr>
      <w:r>
        <w:rPr>
          <w:rFonts w:ascii="Consolas" w:hAnsi="Consolas"/>
          <w:color w:val="0B3E31"/>
          <w:sz w:val="17"/>
        </w:rPr>
        <w:t>applicationDeadline: ""</w:t>
      </w:r>
    </w:p>
    <w:p>
      <w:pPr>
        <w:spacing w:before="0" w:after="120" w:line="240" w:lineRule="auto"/>
        <w:ind w:left="259" w:right="173"/>
        <w:shd w:fill="F5F7F8" w:val="clear"/>
      </w:pPr>
      <w:r>
        <w:rPr>
          <w:rFonts w:ascii="Consolas" w:hAnsi="Consolas"/>
          <w:color w:val="0B3E31"/>
          <w:sz w:val="17"/>
        </w:rPr>
        <w:t>resumeRequired: "true"</w:t>
      </w:r>
    </w:p>
    <w:p>
      <w:pPr>
        <w:widowControl/>
      </w:pPr>
      <w:r>
        <w:rPr>
          <w:rFonts w:ascii="Segoe UI" w:hAnsi="Segoe UI"/>
          <w:color w:val="1F2933"/>
          <w:sz w:val="22"/>
        </w:rPr>
        <w:t>The frontend stores the resume choice as a string because it is controlled by a HTML select. Before sending the request it converts the value to a boolean.</w:t>
      </w:r>
    </w:p>
    <w:p>
      <w:pPr>
        <w:pStyle w:val="Heading2"/>
        <w:keepNext/>
      </w:pPr>
      <w:r>
        <w:t>Step 5: Client-side validation</w:t>
      </w:r>
    </w:p>
    <w:p>
      <w:pPr>
        <w:widowControl/>
      </w:pPr>
      <w:r>
        <w:rPr>
          <w:rFonts w:ascii="Segoe UI" w:hAnsi="Segoe UI"/>
          <w:color w:val="1F2933"/>
          <w:sz w:val="22"/>
        </w:rPr>
        <w:t>Before the API call, validate() checks:</w:t>
      </w:r>
    </w:p>
    <w:p>
      <w:pPr>
        <w:pStyle w:val="ListBullet"/>
        <w:widowControl/>
      </w:pPr>
      <w:r>
        <w:rPr>
          <w:rFonts w:ascii="Segoe UI" w:hAnsi="Segoe UI"/>
          <w:color w:val="1F2933"/>
          <w:sz w:val="22"/>
        </w:rPr>
        <w:t>Job title is present.</w:t>
      </w:r>
    </w:p>
    <w:p>
      <w:pPr>
        <w:pStyle w:val="ListBullet"/>
        <w:widowControl/>
      </w:pPr>
      <w:r>
        <w:rPr>
          <w:rFonts w:ascii="Segoe UI" w:hAnsi="Segoe UI"/>
          <w:color w:val="1F2933"/>
          <w:sz w:val="22"/>
        </w:rPr>
        <w:t>Work type is selected.</w:t>
      </w:r>
    </w:p>
    <w:p>
      <w:pPr>
        <w:pStyle w:val="ListBullet"/>
        <w:widowControl/>
      </w:pPr>
      <w:r>
        <w:rPr>
          <w:rFonts w:ascii="Segoe UI" w:hAnsi="Segoe UI"/>
          <w:color w:val="1F2933"/>
          <w:sz w:val="22"/>
        </w:rPr>
        <w:t>Location is selected.</w:t>
      </w:r>
    </w:p>
    <w:p>
      <w:pPr>
        <w:pStyle w:val="ListBullet"/>
        <w:widowControl/>
      </w:pPr>
      <w:r>
        <w:rPr>
          <w:rFonts w:ascii="Segoe UI" w:hAnsi="Segoe UI"/>
          <w:color w:val="1F2933"/>
          <w:sz w:val="22"/>
        </w:rPr>
        <w:t>Employment type is selected.</w:t>
      </w:r>
    </w:p>
    <w:p>
      <w:pPr>
        <w:pStyle w:val="ListBullet"/>
        <w:widowControl/>
      </w:pPr>
      <w:r>
        <w:rPr>
          <w:rFonts w:ascii="Segoe UI" w:hAnsi="Segoe UI"/>
          <w:color w:val="1F2933"/>
          <w:sz w:val="22"/>
        </w:rPr>
        <w:t>Experience level is selected.</w:t>
      </w:r>
    </w:p>
    <w:p>
      <w:pPr>
        <w:pStyle w:val="ListBullet"/>
        <w:widowControl/>
      </w:pPr>
      <w:r>
        <w:rPr>
          <w:rFonts w:ascii="Segoe UI" w:hAnsi="Segoe UI"/>
          <w:color w:val="1F2933"/>
          <w:sz w:val="22"/>
        </w:rPr>
        <w:t>At least one required skill is selected.</w:t>
      </w:r>
    </w:p>
    <w:p>
      <w:pPr>
        <w:pStyle w:val="ListBullet"/>
        <w:widowControl/>
      </w:pPr>
      <w:r>
        <w:rPr>
          <w:rFonts w:ascii="Segoe UI" w:hAnsi="Segoe UI"/>
          <w:color w:val="1F2933"/>
          <w:sz w:val="22"/>
        </w:rPr>
        <w:t>Description is present.</w:t>
      </w:r>
    </w:p>
    <w:p>
      <w:pPr>
        <w:pStyle w:val="ListBullet"/>
        <w:widowControl/>
      </w:pPr>
      <w:r>
        <w:rPr>
          <w:rFonts w:ascii="Segoe UI" w:hAnsi="Segoe UI"/>
          <w:color w:val="1F2933"/>
          <w:sz w:val="22"/>
        </w:rPr>
        <w:t>Application deadline is present.</w:t>
      </w:r>
    </w:p>
    <w:p>
      <w:pPr>
        <w:pStyle w:val="ListBullet"/>
        <w:widowControl/>
      </w:pPr>
      <w:r>
        <w:rPr>
          <w:rFonts w:ascii="Segoe UI" w:hAnsi="Segoe UI"/>
          <w:color w:val="1F2933"/>
          <w:sz w:val="22"/>
        </w:rPr>
        <w:t>Application deadline is not before today's local date.</w:t>
      </w:r>
    </w:p>
    <w:p>
      <w:pPr>
        <w:widowControl/>
      </w:pPr>
      <w:r>
        <w:rPr>
          <w:rFonts w:ascii="Segoe UI" w:hAnsi="Segoe UI"/>
          <w:color w:val="1F2933"/>
          <w:sz w:val="22"/>
        </w:rPr>
        <w:t>If validation fails:</w:t>
      </w:r>
    </w:p>
    <w:p>
      <w:pPr>
        <w:pStyle w:val="ListNumber"/>
        <w:widowControl/>
      </w:pPr>
      <w:r>
        <w:rPr>
          <w:rFonts w:ascii="Segoe UI" w:hAnsi="Segoe UI"/>
          <w:color w:val="1F2933"/>
          <w:sz w:val="22"/>
        </w:rPr>
        <w:t>The API is not called.</w:t>
      </w:r>
    </w:p>
    <w:p>
      <w:pPr>
        <w:pStyle w:val="ListNumber"/>
        <w:widowControl/>
      </w:pPr>
      <w:r>
        <w:rPr>
          <w:rFonts w:ascii="Segoe UI" w:hAnsi="Segoe UI"/>
          <w:color w:val="1F2933"/>
          <w:sz w:val="22"/>
        </w:rPr>
        <w:t>fieldErrors receives field-specific messages.</w:t>
      </w:r>
    </w:p>
    <w:p>
      <w:pPr>
        <w:pStyle w:val="ListNumber"/>
        <w:widowControl/>
      </w:pPr>
      <w:r>
        <w:rPr>
          <w:rFonts w:ascii="Segoe UI" w:hAnsi="Segoe UI"/>
          <w:color w:val="1F2933"/>
          <w:sz w:val="22"/>
        </w:rPr>
        <w:t>Each field displays its error below the control.</w:t>
      </w:r>
    </w:p>
    <w:p>
      <w:pPr>
        <w:pStyle w:val="ListNumber"/>
        <w:widowControl/>
      </w:pPr>
      <w:r>
        <w:rPr>
          <w:rFonts w:ascii="Segoe UI" w:hAnsi="Segoe UI"/>
          <w:color w:val="1F2933"/>
          <w:sz w:val="22"/>
        </w:rPr>
        <w:t>The user can correct the field without losing the other form values.</w:t>
      </w:r>
    </w:p>
    <w:p>
      <w:pPr>
        <w:widowControl/>
      </w:pPr>
      <w:r>
        <w:rPr>
          <w:rFonts w:ascii="Segoe UI" w:hAnsi="Segoe UI"/>
          <w:color w:val="1F2933"/>
          <w:sz w:val="22"/>
        </w:rPr>
        <w:t>This is client-side validation. It improves the user experience, but it does not replace backend validation.</w:t>
      </w:r>
    </w:p>
    <w:p>
      <w:pPr>
        <w:pStyle w:val="Heading2"/>
        <w:keepNext/>
      </w:pPr>
      <w:r>
        <w:t>Step 6: Build the JSON payload</w:t>
      </w:r>
    </w:p>
    <w:p>
      <w:pPr>
        <w:widowControl/>
      </w:pPr>
      <w:r>
        <w:rPr>
          <w:rFonts w:ascii="Segoe UI" w:hAnsi="Segoe UI"/>
          <w:color w:val="1F2933"/>
          <w:sz w:val="22"/>
        </w:rPr>
        <w:t>After validation, saveJob() trims text fields and converts values into the format expected by Java and MongoDB.</w:t>
      </w:r>
    </w:p>
    <w:p>
      <w:pPr>
        <w:widowControl/>
      </w:pPr>
      <w:r>
        <w:rPr>
          <w:rFonts w:ascii="Segoe UI" w:hAnsi="Segoe UI"/>
          <w:color w:val="1F2933"/>
          <w:sz w:val="22"/>
        </w:rPr>
        <w:t>Example payload: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"applicationDeadline": "2026-12-31",</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When a salary range is selected, the current frontend sends the range and sets the older numeric salary fields to null. If an older job uses numeric salary values without a salary range, the frontend preserves those numeric values.</w:t>
      </w:r>
    </w:p>
    <w:p>
      <w:pPr>
        <w:pStyle w:val="Heading2"/>
        <w:keepNext/>
      </w:pPr>
      <w:r>
        <w:t>Step 7: Publish</w:t>
      </w:r>
    </w:p>
    <w:p>
      <w:pPr>
        <w:widowControl/>
      </w:pPr>
      <w:r>
        <w:rPr>
          <w:rFonts w:ascii="Segoe UI" w:hAnsi="Segoe UI"/>
          <w:color w:val="1F2933"/>
          <w:sz w:val="22"/>
        </w:rPr>
        <w:t>For a new job, the page calls:</w:t>
      </w:r>
    </w:p>
    <w:p>
      <w:pPr>
        <w:spacing w:before="80" w:after="120" w:line="240" w:lineRule="auto"/>
        <w:ind w:left="259" w:right="173"/>
        <w:shd w:fill="F5F7F8" w:val="clear"/>
        <w:pBdr>
          <w:left w:val="single" w:sz="10" w:space="6" w:color="9AA8B8"/>
        </w:pBdr>
      </w:pPr>
      <w:r>
        <w:rPr>
          <w:rFonts w:ascii="Consolas" w:hAnsi="Consolas"/>
          <w:color w:val="0B3E31"/>
          <w:sz w:val="17"/>
        </w:rPr>
        <w:t>POST /api/employer/jobs</w:t>
      </w:r>
    </w:p>
    <w:p>
      <w:pPr>
        <w:widowControl/>
      </w:pPr>
      <w:r>
        <w:rPr>
          <w:rFonts w:ascii="Segoe UI" w:hAnsi="Segoe UI"/>
          <w:color w:val="1F2933"/>
          <w:sz w:val="22"/>
        </w:rPr>
        <w:t>For an existing open job, the page calls:</w:t>
      </w:r>
    </w:p>
    <w:p>
      <w:pPr>
        <w:spacing w:before="80" w:after="120" w:line="240" w:lineRule="auto"/>
        <w:ind w:left="259" w:right="173"/>
        <w:shd w:fill="F5F7F8" w:val="clear"/>
        <w:pBdr>
          <w:left w:val="single" w:sz="10" w:space="6" w:color="9AA8B8"/>
        </w:pBdr>
      </w:pPr>
      <w:r>
        <w:rPr>
          <w:rFonts w:ascii="Consolas" w:hAnsi="Consolas"/>
          <w:color w:val="0B3E31"/>
          <w:sz w:val="17"/>
        </w:rPr>
        <w:t>PUT /api/employer/jobs/{jobId}</w:t>
      </w:r>
    </w:p>
    <w:p>
      <w:pPr>
        <w:widowControl/>
      </w:pPr>
      <w:r>
        <w:rPr>
          <w:rFonts w:ascii="Segoe UI" w:hAnsi="Segoe UI"/>
          <w:color w:val="1F2933"/>
          <w:sz w:val="22"/>
        </w:rPr>
        <w:t>The button displays a loading state while the request is in progress. This prevents accidental duplicate submissions from repeated clicks.</w:t>
      </w:r>
    </w:p>
    <w:p>
      <w:pPr>
        <w:pStyle w:val="Heading2"/>
        <w:keepNext/>
      </w:pPr>
      <w:r>
        <w:t>Step 8: Handle the response</w:t>
      </w:r>
    </w:p>
    <w:p>
      <w:pPr>
        <w:widowControl/>
      </w:pPr>
      <w:r>
        <w:rPr>
          <w:rFonts w:ascii="Segoe UI" w:hAnsi="Segoe UI"/>
          <w:color w:val="1F2933"/>
          <w:sz w:val="22"/>
        </w:rPr>
        <w:t>The backend returns the saved job inside the standard ApiResponse wrapper. The page:</w:t>
      </w:r>
    </w:p>
    <w:p>
      <w:pPr>
        <w:pStyle w:val="ListNumber"/>
        <w:widowControl/>
      </w:pPr>
      <w:r>
        <w:rPr>
          <w:rFonts w:ascii="Segoe UI" w:hAnsi="Segoe UI"/>
          <w:color w:val="1F2933"/>
          <w:sz w:val="22"/>
        </w:rPr>
        <w:t>Adds or replaces the returned job in jobs.</w:t>
      </w:r>
    </w:p>
    <w:p>
      <w:pPr>
        <w:pStyle w:val="ListNumber"/>
        <w:widowControl/>
      </w:pPr>
      <w:r>
        <w:rPr>
          <w:rFonts w:ascii="Segoe UI" w:hAnsi="Segoe UI"/>
          <w:color w:val="1F2933"/>
          <w:sz w:val="22"/>
        </w:rPr>
        <w:t>Resets the form.</w:t>
      </w:r>
    </w:p>
    <w:p>
      <w:pPr>
        <w:pStyle w:val="ListNumber"/>
        <w:widowControl/>
      </w:pPr>
      <w:r>
        <w:rPr>
          <w:rFonts w:ascii="Segoe UI" w:hAnsi="Segoe UI"/>
          <w:color w:val="1F2933"/>
          <w:sz w:val="22"/>
        </w:rPr>
        <w:t>Clears edit mode.</w:t>
      </w:r>
    </w:p>
    <w:p>
      <w:pPr>
        <w:pStyle w:val="ListNumber"/>
        <w:widowControl/>
      </w:pPr>
      <w:r>
        <w:rPr>
          <w:rFonts w:ascii="Segoe UI" w:hAnsi="Segoe UI"/>
          <w:color w:val="1F2933"/>
          <w:sz w:val="22"/>
        </w:rPr>
        <w:t>Shows a success message.</w:t>
      </w:r>
    </w:p>
    <w:p>
      <w:pPr>
        <w:pStyle w:val="ListNumber"/>
        <w:widowControl/>
      </w:pPr>
      <w:r>
        <w:rPr>
          <w:rFonts w:ascii="Segoe UI" w:hAnsi="Segoe UI"/>
          <w:color w:val="1F2933"/>
          <w:sz w:val="22"/>
        </w:rPr>
        <w:t>Navigates back to /employer/jobs.</w:t>
      </w:r>
    </w:p>
    <w:p>
      <w:pPr>
        <w:widowControl/>
      </w:pPr>
      <w:r>
        <w:rPr>
          <w:rFonts w:ascii="Segoe UI" w:hAnsi="Segoe UI"/>
          <w:color w:val="1F2933"/>
          <w:sz w:val="22"/>
        </w:rPr>
        <w:t>Example success message:</w:t>
      </w:r>
    </w:p>
    <w:p>
      <w:pPr>
        <w:spacing w:before="80" w:after="120" w:line="240" w:lineRule="auto"/>
        <w:ind w:left="259" w:right="173"/>
        <w:shd w:fill="F5F7F8" w:val="clear"/>
        <w:pBdr>
          <w:left w:val="single" w:sz="10" w:space="6" w:color="9AA8B8"/>
        </w:pBdr>
      </w:pPr>
      <w:r>
        <w:rPr>
          <w:rFonts w:ascii="Consolas" w:hAnsi="Consolas"/>
          <w:color w:val="0B3E31"/>
          <w:sz w:val="17"/>
        </w:rPr>
        <w:t>"Senior React Engineer" was created successfully.</w:t>
      </w:r>
    </w:p>
    <w:p>
      <w:pPr>
        <w:pStyle w:val="Heading2"/>
        <w:keepNext/>
      </w:pPr>
      <w:r>
        <w:t>Step 9: Manage a posting</w:t>
      </w:r>
    </w:p>
    <w:p>
      <w:pPr>
        <w:widowControl/>
      </w:pPr>
      <w:r>
        <w:rPr>
          <w:rFonts w:ascii="Segoe UI" w:hAnsi="Segoe UI"/>
          <w:color w:val="1F2933"/>
          <w:sz w:val="22"/>
        </w:rPr>
        <w:t>For an OPEN job:</w:t>
      </w:r>
    </w:p>
    <w:p>
      <w:pPr>
        <w:pStyle w:val="ListBullet"/>
        <w:widowControl/>
      </w:pPr>
      <w:r>
        <w:rPr>
          <w:rFonts w:ascii="Segoe UI" w:hAnsi="Segoe UI"/>
          <w:color w:val="1F2933"/>
          <w:sz w:val="22"/>
        </w:rPr>
        <w:t>Edit is enabled.</w:t>
      </w:r>
    </w:p>
    <w:p>
      <w:pPr>
        <w:pStyle w:val="ListBullet"/>
        <w:widowControl/>
      </w:pPr>
      <w:r>
        <w:rPr>
          <w:rFonts w:ascii="Segoe UI" w:hAnsi="Segoe UI"/>
          <w:color w:val="1F2933"/>
          <w:sz w:val="22"/>
        </w:rPr>
        <w:t>Close is available.</w:t>
      </w:r>
    </w:p>
    <w:p>
      <w:pPr>
        <w:widowControl/>
      </w:pPr>
      <w:r>
        <w:rPr>
          <w:rFonts w:ascii="Segoe UI" w:hAnsi="Segoe UI"/>
          <w:color w:val="1F2933"/>
          <w:sz w:val="22"/>
        </w:rPr>
        <w:t>For a CLOSED job:</w:t>
      </w:r>
    </w:p>
    <w:p>
      <w:pPr>
        <w:pStyle w:val="ListBullet"/>
        <w:widowControl/>
      </w:pPr>
      <w:r>
        <w:rPr>
          <w:rFonts w:ascii="Segoe UI" w:hAnsi="Segoe UI"/>
          <w:color w:val="1F2933"/>
          <w:sz w:val="22"/>
        </w:rPr>
        <w:t>Edit is disabled.</w:t>
      </w:r>
    </w:p>
    <w:p>
      <w:pPr>
        <w:pStyle w:val="ListBullet"/>
        <w:widowControl/>
      </w:pPr>
      <w:r>
        <w:rPr>
          <w:rFonts w:ascii="Segoe UI" w:hAnsi="Segoe UI"/>
          <w:color w:val="1F2933"/>
          <w:sz w:val="22"/>
        </w:rPr>
        <w:t>Reopen is available.</w:t>
      </w:r>
    </w:p>
    <w:p>
      <w:pPr>
        <w:widowControl/>
      </w:pPr>
      <w:r>
        <w:rPr>
          <w:rFonts w:ascii="Segoe UI" w:hAnsi="Segoe UI"/>
          <w:color w:val="1F2933"/>
          <w:sz w:val="22"/>
        </w:rPr>
        <w:t>The frontend chooses the action from the current status. The backend verifies the expected status again, so a user cannot bypass the lifecycle rule by calling the endpoint directly.</w:t>
      </w:r>
    </w:p>
    <w:p>
      <w:pPr>
        <w:spacing w:after="40"/>
      </w:pPr>
    </w:p>
    <w:p>
      <w:pPr>
        <w:pStyle w:val="Heading1"/>
        <w:keepNext/>
        <w:ind w:left="173"/>
        <w:pBdr>
          <w:left w:val="single" w:sz="12" w:space="7" w:color="0F4A3A"/>
        </w:pBdr>
      </w:pPr>
      <w:r>
        <w:t>7. Job form: field reference</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260"/>
        <w:gridCol w:w="1800"/>
        <w:gridCol w:w="1260"/>
        <w:gridCol w:w="1800"/>
        <w:gridCol w:w="1800"/>
        <w:gridCol w:w="1440"/>
      </w:tblGrid>
      <w:tr>
        <w:trPr>
          <w:tblHeader w:val="true"/>
        </w:trPr>
        <w:tc>
          <w:tcPr>
            <w:tcW w:type="dxa" w:w="12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UI field</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JSON field</w:t>
            </w:r>
          </w:p>
        </w:tc>
        <w:tc>
          <w:tcPr>
            <w:tcW w:type="dxa" w:w="12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Type</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Required</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Allowed values or rule</w:t>
            </w:r>
          </w:p>
        </w:tc>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Why it matters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Job ID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jobCode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Generated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JOB- followed by 8 uppercase hexadecimal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Human-readable unique identifier</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Job title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title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Maximum 150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Main role name shown to employees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Work type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workMode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ONSITE, REMOTE, HYBRID</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Describes how the role is performed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Location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location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Selected city and state, maximum 150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Supports employee location search</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Employment type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employmentType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FULL_TIME, PART_TIME, CONTRACT, INTERNSHIP</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Describes the employment relationship</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Experience level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experienceLevel</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ENTRY_LEVEL, MID_LEVEL, SENIOR_LEVEL, LEAD, EXECUTIVE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Helps employees understand seniority</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Required skills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requiredSkills</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List of strings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 at least one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Each skill must be nonblank</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Drives the skill-match presentation</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Salary range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salaryRange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RANGE_10K_50K through RANGE_950K_1000K</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Gives employees a consistent salary band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Old salary minimum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salaryMin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Decimal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Must be zero or greater</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Backward compatibility for older postings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Old salary maximum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salaryMax</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Decimal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Must be zero or greater and not below minimum</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Backward compatibility for older postings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Description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description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Maximum 5,000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Explains responsibilities and expectations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Application deadline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applicationDeadline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Date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Today or a future date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Controls whether applications can be submitted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Resume required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resumeRequired</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Boolean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true or false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Stores the employer's resume preference</w:t>
            </w:r>
          </w:p>
        </w:tc>
      </w:tr>
    </w:tbl>
    <w:p>
      <w:pPr>
        <w:spacing w:after="20"/>
      </w:pPr>
    </w:p>
    <w:p>
      <w:pPr>
        <w:pStyle w:val="Heading2"/>
        <w:keepNext/>
      </w:pPr>
      <w:r>
        <w:t>Work type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On-site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ONSITE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Remote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REMOTE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Hybrid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HYBRID</w:t>
            </w:r>
          </w:p>
        </w:tc>
      </w:tr>
    </w:tbl>
    <w:p>
      <w:pPr>
        <w:spacing w:after="20"/>
      </w:pPr>
    </w:p>
    <w:p>
      <w:pPr>
        <w:pStyle w:val="Heading2"/>
        <w:keepNext/>
      </w:pPr>
      <w:r>
        <w:t>Employment type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Full-time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FULL_TIME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Part-time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PART_TIME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Contract</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CONTRACT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Internship</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INTERNSHIP</w:t>
            </w:r>
          </w:p>
        </w:tc>
      </w:tr>
    </w:tbl>
    <w:p>
      <w:pPr>
        <w:spacing w:after="20"/>
      </w:pPr>
    </w:p>
    <w:p>
      <w:pPr>
        <w:pStyle w:val="Heading2"/>
        <w:keepNext/>
      </w:pPr>
      <w:r>
        <w:t>Experience level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Entry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ENTRY_LEVEL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Mid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MID_LEVEL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Senior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SENIOR_LEVEL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Lead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LEAD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Executive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EXECUTIVE</w:t>
            </w:r>
          </w:p>
        </w:tc>
      </w:tr>
    </w:tbl>
    <w:p>
      <w:pPr>
        <w:spacing w:after="20"/>
      </w:pPr>
    </w:p>
    <w:p>
      <w:pPr>
        <w:pStyle w:val="Heading2"/>
        <w:keepNext/>
      </w:pPr>
      <w:r>
        <w:t>Salary bands</w:t>
      </w:r>
    </w:p>
    <w:p>
      <w:pPr>
        <w:widowControl/>
      </w:pPr>
      <w:r>
        <w:rPr>
          <w:rFonts w:ascii="Segoe UI" w:hAnsi="Segoe UI"/>
          <w:color w:val="1F2933"/>
          <w:sz w:val="22"/>
        </w:rPr>
        <w:t>The current UI uses salary bands from $10K - $50K through $950K - $1000K. The enum values are machine-readable names such as RANGE_50K_100K. The frontend converts those values into friendly labels.</w:t>
      </w:r>
    </w:p>
    <w:p>
      <w:pPr>
        <w:pStyle w:val="Heading2"/>
        <w:keepNext/>
      </w:pPr>
      <w:r>
        <w:t>Location normalization</w:t>
      </w:r>
    </w:p>
    <w:p>
      <w:pPr>
        <w:widowControl/>
      </w:pPr>
      <w:r>
        <w:rPr>
          <w:rFonts w:ascii="Segoe UI" w:hAnsi="Segoe UI"/>
          <w:color w:val="1F2933"/>
          <w:sz w:val="22"/>
        </w:rPr>
        <w:t>The location list is built from the state and city data in frontend/src/pages/jobPostingOptions.js.</w:t>
      </w:r>
    </w:p>
    <w:p>
      <w:pPr>
        <w:widowControl/>
      </w:pPr>
      <w:r>
        <w:rPr>
          <w:rFonts w:ascii="Segoe UI" w:hAnsi="Segoe UI"/>
          <w:color w:val="1F2933"/>
          <w:sz w:val="22"/>
        </w:rPr>
        <w:t>The selected value is stored as a normalized string such as:</w:t>
      </w:r>
    </w:p>
    <w:p>
      <w:pPr>
        <w:spacing w:before="80" w:after="120" w:line="240" w:lineRule="auto"/>
        <w:ind w:left="259" w:right="173"/>
        <w:shd w:fill="F5F7F8" w:val="clear"/>
        <w:pBdr>
          <w:left w:val="single" w:sz="10" w:space="6" w:color="9AA8B8"/>
        </w:pBdr>
      </w:pPr>
      <w:r>
        <w:rPr>
          <w:rFonts w:ascii="Consolas" w:hAnsi="Consolas"/>
          <w:color w:val="0B3E31"/>
          <w:sz w:val="17"/>
        </w:rPr>
        <w:t>Austin, Texas</w:t>
      </w:r>
    </w:p>
    <w:p>
      <w:pPr>
        <w:widowControl/>
      </w:pPr>
      <w:r>
        <w:rPr>
          <w:rFonts w:ascii="Segoe UI" w:hAnsi="Segoe UI"/>
          <w:color w:val="1F2933"/>
          <w:sz w:val="22"/>
        </w:rPr>
        <w:t>The search helper also understands state abbreviations. For example, a search for TX can match both Austin, Texas and Dallas, TX. This is a search normalization feature; the posting form itself uses the known city/state options.</w:t>
      </w:r>
    </w:p>
    <w:p>
      <w:pPr>
        <w:spacing w:after="40"/>
      </w:pPr>
    </w:p>
    <w:p>
      <w:pPr>
        <w:pStyle w:val="Heading1"/>
        <w:keepNext/>
        <w:ind w:left="173"/>
        <w:pBdr>
          <w:left w:val="single" w:sz="12" w:space="7" w:color="0F4A3A"/>
        </w:pBdr>
      </w:pPr>
      <w:r>
        <w:t>8. Frontend implementation</w:t>
      </w:r>
    </w:p>
    <w:p>
      <w:pPr>
        <w:pStyle w:val="Heading2"/>
        <w:keepNext/>
      </w:pPr>
      <w:r>
        <w:t>JobPostingPage.jsx</w:t>
      </w:r>
    </w:p>
    <w:p>
      <w:pPr>
        <w:widowControl/>
      </w:pPr>
      <w:r>
        <w:rPr>
          <w:rFonts w:ascii="Segoe UI" w:hAnsi="Segoe UI"/>
          <w:color w:val="1F2933"/>
          <w:sz w:val="22"/>
        </w:rPr>
        <w:t>This component contains both:</w:t>
      </w:r>
    </w:p>
    <w:p>
      <w:pPr>
        <w:pStyle w:val="ListBullet"/>
        <w:widowControl/>
      </w:pPr>
      <w:r>
        <w:rPr>
          <w:rFonts w:ascii="Segoe UI" w:hAnsi="Segoe UI"/>
          <w:color w:val="1F2933"/>
          <w:sz w:val="22"/>
        </w:rPr>
        <w:t>The employer posting list.</w:t>
      </w:r>
    </w:p>
    <w:p>
      <w:pPr>
        <w:pStyle w:val="ListBullet"/>
        <w:widowControl/>
      </w:pPr>
      <w:r>
        <w:rPr>
          <w:rFonts w:ascii="Segoe UI" w:hAnsi="Segoe UI"/>
          <w:color w:val="1F2933"/>
          <w:sz w:val="22"/>
        </w:rPr>
        <w:t>The create/edit modal.</w:t>
      </w:r>
    </w:p>
    <w:p>
      <w:pPr>
        <w:widowControl/>
      </w:pPr>
      <w:r>
        <w:rPr>
          <w:rFonts w:ascii="Segoe UI" w:hAnsi="Segoe UI"/>
          <w:color w:val="1F2933"/>
          <w:sz w:val="22"/>
        </w:rPr>
        <w:t>Important state variables: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State</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editingJob</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job being edited; null means create mode or list mode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form</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all current form values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employer's loaded postings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search</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table search text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statusFilter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OPEN or CLOSED filter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isLoading</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Controls the initial list loader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isPublishing</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Controls the create/update button loader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changingStatusId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Prevents repeated close/reopen clicks for one job</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pageError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list or status-action errors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formError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a general create/update error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fieldErrors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field-specific validation errors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successMessage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successful create/update/status feedback</w:t>
            </w:r>
          </w:p>
        </w:tc>
      </w:tr>
    </w:tbl>
    <w:p>
      <w:pPr>
        <w:spacing w:after="20"/>
      </w:pPr>
    </w:p>
    <w:p>
      <w:pPr>
        <w:pStyle w:val="Heading2"/>
        <w:keepNext/>
      </w:pPr>
      <w:r>
        <w:t>First useEffect: load employer jobs</w:t>
      </w:r>
    </w:p>
    <w:p>
      <w:pPr>
        <w:widowControl/>
      </w:pPr>
      <w:r>
        <w:rPr>
          <w:rFonts w:ascii="Segoe UI" w:hAnsi="Segoe UI"/>
          <w:color w:val="1F2933"/>
          <w:sz w:val="22"/>
        </w:rPr>
        <w:t>The first effect calls jobApi.listEmployerJobs() once when the component mounts. The cancelled flag prevents a late response from updating state after the component has unmounted. This protects the UI from a stale asynchronous response.</w:t>
      </w:r>
    </w:p>
    <w:p>
      <w:pPr>
        <w:pStyle w:val="Heading2"/>
        <w:keepNext/>
      </w:pPr>
      <w:r>
        <w:t>Second useEffect: generate a Job ID</w:t>
      </w:r>
    </w:p>
    <w:p>
      <w:pPr>
        <w:widowControl/>
      </w:pPr>
      <w:r>
        <w:rPr>
          <w:rFonts w:ascii="Segoe UI" w:hAnsi="Segoe UI"/>
          <w:color w:val="1F2933"/>
          <w:sz w:val="22"/>
        </w:rPr>
        <w:t>The second effect runs only when:</w:t>
      </w:r>
    </w:p>
    <w:p>
      <w:pPr>
        <w:pStyle w:val="ListBullet"/>
        <w:widowControl/>
      </w:pPr>
      <w:r>
        <w:rPr>
          <w:rFonts w:ascii="Segoe UI" w:hAnsi="Segoe UI"/>
          <w:color w:val="1F2933"/>
          <w:sz w:val="22"/>
        </w:rPr>
        <w:t>The page is in create mode.</w:t>
      </w:r>
    </w:p>
    <w:p>
      <w:pPr>
        <w:pStyle w:val="ListBullet"/>
        <w:widowControl/>
      </w:pPr>
      <w:r>
        <w:rPr>
          <w:rFonts w:ascii="Segoe UI" w:hAnsi="Segoe UI"/>
          <w:color w:val="1F2933"/>
          <w:sz w:val="22"/>
        </w:rPr>
        <w:t>No existing job is being edited.</w:t>
      </w:r>
    </w:p>
    <w:p>
      <w:pPr>
        <w:pStyle w:val="ListBullet"/>
        <w:widowControl/>
      </w:pPr>
      <w:r>
        <w:rPr>
          <w:rFonts w:ascii="Segoe UI" w:hAnsi="Segoe UI"/>
          <w:color w:val="1F2933"/>
          <w:sz w:val="22"/>
        </w:rPr>
        <w:t>The form does not already have a Job ID.</w:t>
      </w:r>
    </w:p>
    <w:p>
      <w:pPr>
        <w:widowControl/>
      </w:pPr>
      <w:r>
        <w:rPr>
          <w:rFonts w:ascii="Segoe UI" w:hAnsi="Segoe UI"/>
          <w:color w:val="1F2933"/>
          <w:sz w:val="22"/>
        </w:rPr>
        <w:t>This prevents repeated code-generation requests on every render.</w:t>
      </w:r>
    </w:p>
    <w:p>
      <w:pPr>
        <w:pStyle w:val="Heading2"/>
        <w:keepNext/>
      </w:pPr>
      <w:r>
        <w:t>useMemo: filter locally</w:t>
      </w:r>
    </w:p>
    <w:p>
      <w:pPr>
        <w:widowControl/>
      </w:pPr>
      <w:r>
        <w:rPr>
          <w:rFonts w:ascii="Segoe UI" w:hAnsi="Segoe UI"/>
          <w:color w:val="1F2933"/>
          <w:sz w:val="22"/>
        </w:rPr>
        <w:t>The filteredJobs calculation builds a searchable string from:</w:t>
      </w:r>
    </w:p>
    <w:p>
      <w:pPr>
        <w:pStyle w:val="ListBullet"/>
        <w:widowControl/>
      </w:pPr>
      <w:r>
        <w:rPr>
          <w:rFonts w:ascii="Segoe UI" w:hAnsi="Segoe UI"/>
          <w:color w:val="1F2933"/>
          <w:sz w:val="22"/>
        </w:rPr>
        <w:t>Job ID</w:t>
      </w:r>
    </w:p>
    <w:p>
      <w:pPr>
        <w:pStyle w:val="ListBullet"/>
        <w:widowControl/>
      </w:pPr>
      <w:r>
        <w:rPr>
          <w:rFonts w:ascii="Segoe UI" w:hAnsi="Segoe UI"/>
          <w:color w:val="1F2933"/>
          <w:sz w:val="22"/>
        </w:rPr>
        <w:t>Title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Experience level</w:t>
      </w:r>
    </w:p>
    <w:p>
      <w:pPr>
        <w:pStyle w:val="ListBullet"/>
        <w:widowControl/>
      </w:pPr>
      <w:r>
        <w:rPr>
          <w:rFonts w:ascii="Segoe UI" w:hAnsi="Segoe UI"/>
          <w:color w:val="1F2933"/>
          <w:sz w:val="22"/>
        </w:rPr>
        <w:t>Required skills</w:t>
      </w:r>
    </w:p>
    <w:p>
      <w:pPr>
        <w:widowControl/>
      </w:pPr>
      <w:r>
        <w:rPr>
          <w:rFonts w:ascii="Segoe UI" w:hAnsi="Segoe UI"/>
          <w:color w:val="1F2933"/>
          <w:sz w:val="22"/>
        </w:rPr>
        <w:t>It then applies text search and status filtering. useMemo avoids recomputing the list when unrelated state changes.</w:t>
      </w:r>
    </w:p>
    <w:p>
      <w:pPr>
        <w:pStyle w:val="Heading2"/>
        <w:keepNext/>
      </w:pPr>
      <w:r>
        <w:t>formFromJob(): editing existing data</w:t>
      </w:r>
    </w:p>
    <w:p>
      <w:pPr>
        <w:widowControl/>
      </w:pPr>
      <w:r>
        <w:rPr>
          <w:rFonts w:ascii="Segoe UI" w:hAnsi="Segoe UI"/>
          <w:color w:val="1F2933"/>
          <w:sz w:val="22"/>
        </w:rPr>
        <w:t>When the employer clicks Edit, the saved job is converted back into form values:</w:t>
      </w:r>
    </w:p>
    <w:p>
      <w:pPr>
        <w:pStyle w:val="ListBullet"/>
        <w:widowControl/>
      </w:pPr>
      <w:r>
        <w:rPr>
          <w:rFonts w:ascii="Segoe UI" w:hAnsi="Segoe UI"/>
          <w:color w:val="1F2933"/>
          <w:sz w:val="22"/>
        </w:rPr>
        <w:t>The deadline is reduced from a date-time to the HTML date format.</w:t>
      </w:r>
    </w:p>
    <w:p>
      <w:pPr>
        <w:pStyle w:val="ListBullet"/>
        <w:widowControl/>
      </w:pPr>
      <w:r>
        <w:rPr>
          <w:rFonts w:ascii="Segoe UI" w:hAnsi="Segoe UI"/>
          <w:color w:val="1F2933"/>
          <w:sz w:val="22"/>
        </w:rPr>
        <w:t>Missing optional values become empty strings.</w:t>
      </w:r>
    </w:p>
    <w:p>
      <w:pPr>
        <w:pStyle w:val="ListBullet"/>
        <w:widowControl/>
      </w:pPr>
      <w:r>
        <w:rPr>
          <w:rFonts w:ascii="Segoe UI" w:hAnsi="Segoe UI"/>
          <w:color w:val="1F2933"/>
          <w:sz w:val="22"/>
        </w:rPr>
        <w:t>resumeRequired is converted to a string for the select control.</w:t>
      </w:r>
    </w:p>
    <w:p>
      <w:pPr>
        <w:pStyle w:val="ListBullet"/>
        <w:widowControl/>
      </w:pPr>
      <w:r>
        <w:rPr>
          <w:rFonts w:ascii="Segoe UI" w:hAnsi="Segoe UI"/>
          <w:color w:val="1F2933"/>
          <w:sz w:val="22"/>
        </w:rPr>
        <w:t>The location is normalized to the form's city/state option.</w:t>
      </w:r>
    </w:p>
    <w:p>
      <w:pPr>
        <w:pStyle w:val="Heading2"/>
        <w:keepNext/>
      </w:pPr>
      <w:r>
        <w:t>saveJob(): one function for create and update</w:t>
      </w:r>
    </w:p>
    <w:p>
      <w:pPr>
        <w:widowControl/>
      </w:pPr>
      <w:r>
        <w:rPr>
          <w:rFonts w:ascii="Segoe UI" w:hAnsi="Segoe UI"/>
          <w:color w:val="1F2933"/>
          <w:sz w:val="22"/>
        </w:rPr>
        <w:t>The page intentionally uses one save function:</w:t>
      </w:r>
    </w:p>
    <w:p>
      <w:pPr>
        <w:spacing w:before="80" w:after="0" w:line="240" w:lineRule="auto"/>
        <w:ind w:left="259" w:right="173"/>
        <w:shd w:fill="F5F7F8" w:val="clear"/>
        <w:pBdr>
          <w:left w:val="single" w:sz="10" w:space="6" w:color="9AA8B8"/>
        </w:pBdr>
      </w:pPr>
      <w:r>
        <w:rPr>
          <w:rFonts w:ascii="Consolas" w:hAnsi="Consolas"/>
          <w:color w:val="0B3E31"/>
          <w:sz w:val="17"/>
        </w:rPr>
        <w:t>if editingJob exists:</w:t>
      </w:r>
    </w:p>
    <w:p>
      <w:pPr>
        <w:spacing w:before="0" w:after="0" w:line="240" w:lineRule="auto"/>
        <w:ind w:left="259" w:right="173"/>
        <w:shd w:fill="F5F7F8" w:val="clear"/>
      </w:pPr>
      <w:r>
        <w:rPr>
          <w:rFonts w:ascii="Consolas" w:hAnsi="Consolas"/>
          <w:color w:val="0B3E31"/>
          <w:sz w:val="17"/>
        </w:rPr>
        <w:t xml:space="preserve">    PUT /api/employer/jobs/{id}</w:t>
      </w:r>
    </w:p>
    <w:p>
      <w:pPr>
        <w:spacing w:before="0" w:after="0" w:line="240" w:lineRule="auto"/>
        <w:ind w:left="259" w:right="173"/>
        <w:shd w:fill="F5F7F8" w:val="clear"/>
      </w:pPr>
      <w:r>
        <w:rPr>
          <w:rFonts w:ascii="Consolas" w:hAnsi="Consolas"/>
          <w:color w:val="0B3E31"/>
          <w:sz w:val="17"/>
        </w:rPr>
        <w:t>else:</w:t>
      </w:r>
    </w:p>
    <w:p>
      <w:pPr>
        <w:spacing w:before="0" w:after="120" w:line="240" w:lineRule="auto"/>
        <w:ind w:left="259" w:right="173"/>
        <w:shd w:fill="F5F7F8" w:val="clear"/>
      </w:pPr>
      <w:r>
        <w:rPr>
          <w:rFonts w:ascii="Consolas" w:hAnsi="Consolas"/>
          <w:color w:val="0B3E31"/>
          <w:sz w:val="17"/>
        </w:rPr>
        <w:t xml:space="preserve">    POST /api/employer/jobs</w:t>
      </w:r>
    </w:p>
    <w:p>
      <w:pPr>
        <w:widowControl/>
      </w:pPr>
      <w:r>
        <w:rPr>
          <w:rFonts w:ascii="Segoe UI" w:hAnsi="Segoe UI"/>
          <w:color w:val="1F2933"/>
          <w:sz w:val="22"/>
        </w:rPr>
        <w:t>This keeps the form behavior consistent for both operations.</w:t>
      </w:r>
    </w:p>
    <w:p>
      <w:pPr>
        <w:pStyle w:val="Heading2"/>
        <w:keepNext/>
      </w:pPr>
      <w:r>
        <w:t>Error handling</w:t>
      </w:r>
    </w:p>
    <w:p>
      <w:pPr>
        <w:widowControl/>
      </w:pPr>
      <w:r>
        <w:rPr>
          <w:rFonts w:ascii="Segoe UI" w:hAnsi="Segoe UI"/>
          <w:color w:val="1F2933"/>
          <w:sz w:val="22"/>
        </w:rPr>
        <w:t>The backend uses:</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"Validation failed",</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"title": "Job title is required"</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frontend recognizes response.data.data when it is an object and places those values in fieldErrors. This allows backend validation errors to appear next to the correct control.</w:t>
      </w:r>
    </w:p>
    <w:p>
      <w:pPr>
        <w:spacing w:after="40"/>
      </w:pPr>
    </w:p>
    <w:p>
      <w:pPr>
        <w:pStyle w:val="Heading1"/>
        <w:keepNext/>
        <w:ind w:left="173"/>
        <w:pBdr>
          <w:left w:val="single" w:sz="12" w:space="7" w:color="0F4A3A"/>
        </w:pBdr>
      </w:pPr>
      <w:r>
        <w:t>9. HTTP request layer</w:t>
      </w:r>
    </w:p>
    <w:p>
      <w:pPr>
        <w:widowControl/>
      </w:pPr>
      <w:r>
        <w:rPr>
          <w:rFonts w:ascii="Segoe UI" w:hAnsi="Segoe UI"/>
          <w:color w:val="1F2933"/>
          <w:sz w:val="22"/>
        </w:rPr>
        <w:t>The frontend API wrapper is:</w:t>
      </w:r>
    </w:p>
    <w:p>
      <w:pPr>
        <w:spacing w:before="80" w:after="120" w:line="240" w:lineRule="auto"/>
        <w:ind w:left="259" w:right="173"/>
        <w:shd w:fill="F5F7F8" w:val="clear"/>
        <w:pBdr>
          <w:left w:val="single" w:sz="10" w:space="6" w:color="9AA8B8"/>
        </w:pBdr>
      </w:pPr>
      <w:r>
        <w:rPr>
          <w:rFonts w:ascii="Consolas" w:hAnsi="Consolas"/>
          <w:color w:val="0B3E31"/>
          <w:sz w:val="17"/>
        </w:rPr>
        <w:t>frontend/src/api/jobApi.js</w:t>
      </w:r>
    </w:p>
    <w:p>
      <w:pPr>
        <w:widowControl/>
      </w:pPr>
      <w:r>
        <w:rPr>
          <w:rFonts w:ascii="Segoe UI" w:hAnsi="Segoe UI"/>
          <w:color w:val="1F2933"/>
          <w:sz w:val="22"/>
        </w:rPr>
        <w:t>Important functions: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JavaScript function</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HTTP call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listEmployerJobs()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getEmployerJob(jobId)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getNewJobCode()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/employer/jobs/new-code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createJob(payload)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POST /employer/jobs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updateJob(jobId, payload)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PUT /employer/jobs/{jobId}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closeJob(jobId)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/employer/jobs/{jobId}/close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reopenJob(jobId)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/employer/jobs/{jobId}/reopen</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listJobApplicants(jobId)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/employer/jobs/{jobId}/applications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getJobApplicant(jobId, applicationId)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/employer/jobs/{jobId}/applications/{applicationId}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updateApplicantStatus(...)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.../{applicationId}/status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getApplicantResume(...)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.../{applicationId}/resume</w:t>
            </w:r>
          </w:p>
        </w:tc>
      </w:tr>
    </w:tbl>
    <w:p>
      <w:pPr>
        <w:spacing w:after="20"/>
      </w:pPr>
    </w:p>
    <w:p>
      <w:pPr>
        <w:widowControl/>
      </w:pPr>
      <w:r>
        <w:rPr>
          <w:rFonts w:ascii="Segoe UI" w:hAnsi="Segoe UI"/>
          <w:color w:val="1F2933"/>
          <w:sz w:val="22"/>
        </w:rPr>
        <w:t>apiClient.js has an Axios request interceptor. Before each request it:</w:t>
      </w:r>
    </w:p>
    <w:p>
      <w:pPr>
        <w:pStyle w:val="ListNumber"/>
        <w:widowControl/>
      </w:pPr>
      <w:r>
        <w:rPr>
          <w:rFonts w:ascii="Segoe UI" w:hAnsi="Segoe UI"/>
          <w:color w:val="1F2933"/>
          <w:sz w:val="22"/>
        </w:rPr>
        <w:t>Reads localStorage.accessToken.</w:t>
      </w:r>
    </w:p>
    <w:p>
      <w:pPr>
        <w:pStyle w:val="ListNumber"/>
        <w:widowControl/>
      </w:pPr>
      <w:r>
        <w:rPr>
          <w:rFonts w:ascii="Segoe UI" w:hAnsi="Segoe UI"/>
          <w:color w:val="1F2933"/>
          <w:sz w:val="22"/>
        </w:rPr>
        <w:t>Adds Authorization: Bearer &lt;token&gt; when a token exists.</w:t>
      </w:r>
    </w:p>
    <w:p>
      <w:pPr>
        <w:pStyle w:val="ListNumber"/>
        <w:widowControl/>
      </w:pPr>
      <w:r>
        <w:rPr>
          <w:rFonts w:ascii="Segoe UI" w:hAnsi="Segoe UI"/>
          <w:color w:val="1F2933"/>
          <w:sz w:val="22"/>
        </w:rPr>
        <w:t>Removes the JSON Content-Type header for FormData uploads.</w:t>
      </w:r>
    </w:p>
    <w:p>
      <w:pPr>
        <w:widowControl/>
      </w:pPr>
      <w:r>
        <w:rPr>
          <w:rFonts w:ascii="Segoe UI" w:hAnsi="Segoe UI"/>
          <w:color w:val="1F2933"/>
          <w:sz w:val="22"/>
        </w:rPr>
        <w:t>The normal API base URL is /api, so Vite proxies requests to Spring Boot during local development.</w:t>
      </w:r>
    </w:p>
    <w:p>
      <w:pPr>
        <w:spacing w:after="40"/>
      </w:pPr>
    </w:p>
    <w:p>
      <w:pPr>
        <w:pStyle w:val="Heading1"/>
        <w:keepNext/>
        <w:ind w:left="173"/>
        <w:pBdr>
          <w:left w:val="single" w:sz="12" w:space="7" w:color="0F4A3A"/>
        </w:pBdr>
      </w:pPr>
      <w:r>
        <w:t>10. Backend endpoint contract</w:t>
      </w:r>
    </w:p>
    <w:p>
      <w:pPr>
        <w:widowControl/>
      </w:pPr>
      <w:r>
        <w:rPr>
          <w:rFonts w:ascii="Segoe UI" w:hAnsi="Segoe UI"/>
          <w:color w:val="1F2933"/>
          <w:sz w:val="22"/>
        </w:rPr>
        <w:t>All employer job endpoints are under:</w:t>
      </w:r>
    </w:p>
    <w:p>
      <w:pPr>
        <w:spacing w:before="80" w:after="120" w:line="240" w:lineRule="auto"/>
        <w:ind w:left="259" w:right="173"/>
        <w:shd w:fill="F5F7F8" w:val="clear"/>
        <w:pBdr>
          <w:left w:val="single" w:sz="10" w:space="6" w:color="9AA8B8"/>
        </w:pBdr>
      </w:pPr>
      <w:r>
        <w:rPr>
          <w:rFonts w:ascii="Consolas" w:hAnsi="Consolas"/>
          <w:color w:val="0B3E31"/>
          <w:sz w:val="17"/>
        </w:rPr>
        <w:t>/api/employer/jobs</w:t>
      </w:r>
    </w:p>
    <w:p>
      <w:pPr>
        <w:widowControl/>
      </w:pPr>
      <w:r>
        <w:rPr>
          <w:rFonts w:ascii="Segoe UI" w:hAnsi="Segoe UI"/>
          <w:color w:val="1F2933"/>
          <w:sz w:val="22"/>
        </w:rPr>
        <w:t>All require a valid employer JWT.</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440"/>
        <w:gridCol w:w="2700"/>
        <w:gridCol w:w="2700"/>
        <w:gridCol w:w="2520"/>
      </w:tblGrid>
      <w:tr>
        <w:trPr>
          <w:tblHeader w:val="true"/>
        </w:trPr>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Method</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Endpoint</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Result</w:t>
            </w:r>
          </w:p>
        </w:tc>
        <w:tc>
          <w:tcPr>
            <w:tcW w:type="dxa" w:w="252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the current employer's jobs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one owned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/api/employer/jobs/new-code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Generate an available Job ID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POST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201 Created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Create an open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PUT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Update an open owned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/api/employer/jobs/{jobId}/close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Change OPEN to CLOSED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/api/employer/jobs/{jobId}/reopen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Change CLOSED to OPEN</w:t>
            </w:r>
          </w:p>
        </w:tc>
      </w:tr>
    </w:tbl>
    <w:p>
      <w:pPr>
        <w:spacing w:after="20"/>
      </w:pPr>
    </w:p>
    <w:p>
      <w:pPr>
        <w:pStyle w:val="Heading2"/>
        <w:keepNext/>
      </w:pPr>
      <w:r>
        <w:t>Endpoints used after publication</w:t>
      </w:r>
    </w:p>
    <w:p>
      <w:pPr>
        <w:widowControl/>
      </w:pPr>
      <w:r>
        <w:rPr>
          <w:rFonts w:ascii="Segoe UI" w:hAnsi="Segoe UI"/>
          <w:color w:val="1F2933"/>
          <w:sz w:val="22"/>
        </w:rPr>
        <w:t>The employer posting page is the first part of the flow. These related endpoints complete the employee and applicant journey that begins when the employer publishes a job:</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440"/>
        <w:gridCol w:w="2700"/>
        <w:gridCol w:w="2700"/>
        <w:gridCol w:w="2520"/>
      </w:tblGrid>
      <w:tr>
        <w:trPr>
          <w:tblHeader w:val="true"/>
        </w:trPr>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Method</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Endpoint</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Authentication</w:t>
            </w:r>
          </w:p>
        </w:tc>
        <w:tc>
          <w:tcPr>
            <w:tcW w:type="dxa" w:w="252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Why it matters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/api/jobs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Optional for browsing</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open jobs with search, salary, location, distance, and pagination filters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/api/jobs/{jobId}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Optional for browsing</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details for one open job and whether the current employee already applied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POST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/api/jobs/{jobId}/apply</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employee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Create one application after profile, status, deadline, resume, and duplicate checks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/api/employer/jobs/{jobId}/applications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List applicants for a job owned by the employer</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/api/employer/jobs/{jobId}/applications/{applicationId}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one applicant's details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/api/employer/jobs/{jobId}/applications/{applicationId}/status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Move an application through its review statuses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/api/employer/jobs/{jobId}/applications/{applicationId}/resume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Preview or download the applicant's stored resume</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/api/employer/notifications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Read the employer's in-app notification feed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/api/employer/notifications/unread-count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Show the unread notification count</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/api/employer/notifications/{notificationId}/read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Mark one notification as read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/api/employer/notifications/read-all</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Required employer token</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Mark all employer notifications as read</w:t>
            </w:r>
          </w:p>
        </w:tc>
      </w:tr>
    </w:tbl>
    <w:p>
      <w:pPr>
        <w:spacing w:after="20"/>
      </w:pPr>
    </w:p>
    <w:p>
      <w:pPr>
        <w:widowControl/>
      </w:pPr>
      <w:r>
        <w:rPr>
          <w:rFonts w:ascii="Segoe UI" w:hAnsi="Segoe UI"/>
          <w:color w:val="1F2933"/>
          <w:sz w:val="22"/>
        </w:rPr>
        <w:t>The public browsing endpoints accept an optional token so the server can include the employee's `hasApplied` state when available. Applying and employer actions are protected operations and require authentication.</w:t>
      </w:r>
    </w:p>
    <w:p>
      <w:pPr>
        <w:pStyle w:val="Heading2"/>
        <w:keepNext/>
      </w:pPr>
      <w:r>
        <w:t>Standard response wrapper</w:t>
      </w:r>
    </w:p>
    <w:p>
      <w:pPr>
        <w:widowControl/>
      </w:pPr>
      <w:r>
        <w:rPr>
          <w:rFonts w:ascii="Segoe UI" w:hAnsi="Segoe UI"/>
          <w:color w:val="1F2933"/>
          <w:sz w:val="22"/>
        </w:rPr>
        <w:t>Successful responses use:</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true,</w:t>
      </w:r>
    </w:p>
    <w:p>
      <w:pPr>
        <w:spacing w:before="0" w:after="0" w:line="240" w:lineRule="auto"/>
        <w:ind w:left="259" w:right="173"/>
        <w:shd w:fill="F5F7F8" w:val="clear"/>
      </w:pPr>
      <w:r>
        <w:rPr>
          <w:rFonts w:ascii="Consolas" w:hAnsi="Consolas"/>
          <w:color w:val="0B3E31"/>
          <w:sz w:val="17"/>
        </w:rPr>
        <w:t xml:space="preserve">  "message": "Job posting published successfully",</w:t>
      </w:r>
    </w:p>
    <w:p>
      <w:pPr>
        <w:spacing w:before="0" w:after="0" w:line="240" w:lineRule="auto"/>
        <w:ind w:left="259" w:right="173"/>
        <w:shd w:fill="F5F7F8" w:val="clear"/>
      </w:pPr>
      <w:r>
        <w:rPr>
          <w:rFonts w:ascii="Consolas" w:hAnsi="Consolas"/>
          <w:color w:val="0B3E31"/>
          <w:sz w:val="17"/>
        </w:rPr>
        <w:t xml:space="preserve">  "data":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data property contains the job response for create, update, close, and reopen operations. For list operations it contains an array.</w:t>
      </w:r>
    </w:p>
    <w:p>
      <w:pPr>
        <w:pStyle w:val="Heading2"/>
        <w:keepNext/>
      </w:pPr>
      <w:r>
        <w:t>Create request example</w:t>
      </w:r>
    </w:p>
    <w:p>
      <w:pPr>
        <w:spacing w:before="80" w:after="0" w:line="240" w:lineRule="auto"/>
        <w:ind w:left="259" w:right="173"/>
        <w:shd w:fill="F5F7F8" w:val="clear"/>
        <w:pBdr>
          <w:left w:val="single" w:sz="10" w:space="6" w:color="9AA8B8"/>
        </w:pBdr>
      </w:pPr>
      <w:r>
        <w:rPr>
          <w:rFonts w:ascii="Consolas" w:hAnsi="Consolas"/>
          <w:color w:val="0B3E31"/>
          <w:sz w:val="17"/>
        </w:rPr>
        <w:t>POST /api/employer/jobs</w:t>
      </w:r>
    </w:p>
    <w:p>
      <w:pPr>
        <w:spacing w:before="0" w:after="0" w:line="240" w:lineRule="auto"/>
        <w:ind w:left="259" w:right="173"/>
        <w:shd w:fill="F5F7F8" w:val="clear"/>
      </w:pPr>
      <w:r>
        <w:rPr>
          <w:rFonts w:ascii="Consolas" w:hAnsi="Consolas"/>
          <w:color w:val="0B3E31"/>
          <w:sz w:val="17"/>
        </w:rPr>
        <w:t>Authorization: Bearer &lt;employer-token&gt;</w:t>
      </w:r>
    </w:p>
    <w:p>
      <w:pPr>
        <w:spacing w:before="0" w:after="120" w:line="240" w:lineRule="auto"/>
        <w:ind w:left="259" w:right="173"/>
        <w:shd w:fill="F5F7F8" w:val="clear"/>
      </w:pPr>
      <w:r>
        <w:rPr>
          <w:rFonts w:ascii="Consolas" w:hAnsi="Consolas"/>
          <w:color w:val="0B3E31"/>
          <w:sz w:val="17"/>
        </w:rPr>
        <w:t>Content-Type: application/json</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"applicationDeadline": "2026-12-31",</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120" w:line="240" w:lineRule="auto"/>
        <w:ind w:left="259" w:right="173"/>
        <w:shd w:fill="F5F7F8" w:val="clear"/>
      </w:pPr>
      <w:r>
        <w:rPr>
          <w:rFonts w:ascii="Consolas" w:hAnsi="Consolas"/>
          <w:color w:val="0B3E31"/>
          <w:sz w:val="17"/>
        </w:rPr>
        <w:t>}</w:t>
      </w:r>
    </w:p>
    <w:p>
      <w:pPr>
        <w:pStyle w:val="Heading2"/>
        <w:keepNext/>
      </w:pPr>
      <w:r>
        <w:t>Create response example</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true,</w:t>
      </w:r>
    </w:p>
    <w:p>
      <w:pPr>
        <w:spacing w:before="0" w:after="0" w:line="240" w:lineRule="auto"/>
        <w:ind w:left="259" w:right="173"/>
        <w:shd w:fill="F5F7F8" w:val="clear"/>
      </w:pPr>
      <w:r>
        <w:rPr>
          <w:rFonts w:ascii="Consolas" w:hAnsi="Consolas"/>
          <w:color w:val="0B3E31"/>
          <w:sz w:val="17"/>
        </w:rPr>
        <w:t xml:space="preserve">  "message": "Job posting published successfully",</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"id": "67f1c9...",</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"department":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"applicationDeadline": "2026-12-31T23:59:59",</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0" w:line="240" w:lineRule="auto"/>
        <w:ind w:left="259" w:right="173"/>
        <w:shd w:fill="F5F7F8" w:val="clear"/>
      </w:pPr>
      <w:r>
        <w:rPr>
          <w:rFonts w:ascii="Consolas" w:hAnsi="Consolas"/>
          <w:color w:val="0B3E31"/>
          <w:sz w:val="17"/>
        </w:rPr>
        <w:t xml:space="preserve">    "status": "OPEN",</w:t>
      </w:r>
    </w:p>
    <w:p>
      <w:pPr>
        <w:spacing w:before="0" w:after="0" w:line="240" w:lineRule="auto"/>
        <w:ind w:left="259" w:right="173"/>
        <w:shd w:fill="F5F7F8" w:val="clear"/>
      </w:pPr>
      <w:r>
        <w:rPr>
          <w:rFonts w:ascii="Consolas" w:hAnsi="Consolas"/>
          <w:color w:val="0B3E31"/>
          <w:sz w:val="17"/>
        </w:rPr>
        <w:t xml:space="preserve">    "applicationCount": 0,</w:t>
      </w:r>
    </w:p>
    <w:p>
      <w:pPr>
        <w:spacing w:before="0" w:after="0" w:line="240" w:lineRule="auto"/>
        <w:ind w:left="259" w:right="173"/>
        <w:shd w:fill="F5F7F8" w:val="clear"/>
      </w:pPr>
      <w:r>
        <w:rPr>
          <w:rFonts w:ascii="Consolas" w:hAnsi="Consolas"/>
          <w:color w:val="0B3E31"/>
          <w:sz w:val="17"/>
        </w:rPr>
        <w:t xml:space="preserve">    "createdAt": "2026-08-06T09:30:00",</w:t>
      </w:r>
    </w:p>
    <w:p>
      <w:pPr>
        <w:spacing w:before="0" w:after="0" w:line="240" w:lineRule="auto"/>
        <w:ind w:left="259" w:right="173"/>
        <w:shd w:fill="F5F7F8" w:val="clear"/>
      </w:pPr>
      <w:r>
        <w:rPr>
          <w:rFonts w:ascii="Consolas" w:hAnsi="Consolas"/>
          <w:color w:val="0B3E31"/>
          <w:sz w:val="17"/>
        </w:rPr>
        <w:t xml:space="preserve">    "updatedAt": "2026-08-06T09:30:00"</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exact MongoDB id and timestamps are generated at runtime.</w:t>
      </w:r>
    </w:p>
    <w:p>
      <w:pPr>
        <w:spacing w:after="40"/>
      </w:pPr>
    </w:p>
    <w:p>
      <w:pPr>
        <w:pStyle w:val="Heading1"/>
        <w:keepNext/>
        <w:ind w:left="173"/>
        <w:pBdr>
          <w:left w:val="single" w:sz="12" w:space="7" w:color="0F4A3A"/>
        </w:pBdr>
      </w:pPr>
      <w:r>
        <w:t>11. What the backend does with the request</w:t>
      </w:r>
    </w:p>
    <w:p>
      <w:pPr>
        <w:pStyle w:val="Heading2"/>
        <w:keepNext/>
      </w:pPr>
      <w:r>
        <w:t>11.1 Interceptor runs first</w:t>
      </w:r>
    </w:p>
    <w:p>
      <w:pPr>
        <w:widowControl/>
      </w:pPr>
      <w:r>
        <w:rPr>
          <w:rFonts w:ascii="Segoe UI" w:hAnsi="Segoe UI"/>
          <w:color w:val="1F2933"/>
          <w:sz w:val="22"/>
        </w:rPr>
        <w:t>JwtAuthInterceptor runs for /api/employer/**.</w:t>
      </w:r>
    </w:p>
    <w:p>
      <w:pPr>
        <w:widowControl/>
      </w:pPr>
      <w:r>
        <w:rPr>
          <w:rFonts w:ascii="Segoe UI" w:hAnsi="Segoe UI"/>
          <w:color w:val="1F2933"/>
          <w:sz w:val="22"/>
        </w:rPr>
        <w:t>It checks:</w:t>
      </w:r>
    </w:p>
    <w:p>
      <w:pPr>
        <w:pStyle w:val="ListNumber"/>
        <w:widowControl/>
      </w:pPr>
      <w:r>
        <w:rPr>
          <w:rFonts w:ascii="Segoe UI" w:hAnsi="Segoe UI"/>
          <w:color w:val="1F2933"/>
          <w:sz w:val="22"/>
        </w:rPr>
        <w:t>Is the Authorization header present?</w:t>
      </w:r>
    </w:p>
    <w:p>
      <w:pPr>
        <w:pStyle w:val="ListNumber"/>
        <w:widowControl/>
      </w:pPr>
      <w:r>
        <w:rPr>
          <w:rFonts w:ascii="Segoe UI" w:hAnsi="Segoe UI"/>
          <w:color w:val="1F2933"/>
          <w:sz w:val="22"/>
        </w:rPr>
        <w:t>Does it start with Bearer?</w:t>
      </w:r>
    </w:p>
    <w:p>
      <w:pPr>
        <w:pStyle w:val="ListNumber"/>
        <w:widowControl/>
      </w:pPr>
      <w:r>
        <w:rPr>
          <w:rFonts w:ascii="Segoe UI" w:hAnsi="Segoe UI"/>
          <w:color w:val="1F2933"/>
          <w:sz w:val="22"/>
        </w:rPr>
        <w:t>Can the JWT be parsed and verified?</w:t>
      </w:r>
    </w:p>
    <w:p>
      <w:pPr>
        <w:pStyle w:val="ListNumber"/>
        <w:widowControl/>
      </w:pPr>
      <w:r>
        <w:rPr>
          <w:rFonts w:ascii="Segoe UI" w:hAnsi="Segoe UI"/>
          <w:color w:val="1F2933"/>
          <w:sz w:val="22"/>
        </w:rPr>
        <w:t>Is it still valid and not expired?</w:t>
      </w:r>
    </w:p>
    <w:p>
      <w:pPr>
        <w:pStyle w:val="ListNumber"/>
        <w:widowControl/>
      </w:pPr>
      <w:r>
        <w:rPr>
          <w:rFonts w:ascii="Segoe UI" w:hAnsi="Segoe UI"/>
          <w:color w:val="1F2933"/>
          <w:sz w:val="22"/>
        </w:rPr>
        <w:t>Does its role equal EMPLOYER?</w:t>
      </w:r>
    </w:p>
    <w:p>
      <w:pPr>
        <w:widowControl/>
      </w:pPr>
      <w:r>
        <w:rPr>
          <w:rFonts w:ascii="Segoe UI" w:hAnsi="Segoe UI"/>
          <w:color w:val="1F2933"/>
          <w:sz w:val="22"/>
        </w:rPr>
        <w:t>If the request succeeds, the interceptor stores the user identity on the request:</w:t>
      </w:r>
    </w:p>
    <w:p>
      <w:pPr>
        <w:spacing w:before="80" w:after="0" w:line="240" w:lineRule="auto"/>
        <w:ind w:left="259" w:right="173"/>
        <w:shd w:fill="F5F7F8" w:val="clear"/>
        <w:pBdr>
          <w:left w:val="single" w:sz="10" w:space="6" w:color="9AA8B8"/>
        </w:pBdr>
      </w:pPr>
      <w:r>
        <w:rPr>
          <w:rFonts w:ascii="Consolas" w:hAnsi="Consolas"/>
          <w:color w:val="0B3E31"/>
          <w:sz w:val="17"/>
        </w:rPr>
        <w:t>authenticatedUserId</w:t>
      </w:r>
    </w:p>
    <w:p>
      <w:pPr>
        <w:spacing w:before="0" w:after="120" w:line="240" w:lineRule="auto"/>
        <w:ind w:left="259" w:right="173"/>
        <w:shd w:fill="F5F7F8" w:val="clear"/>
      </w:pPr>
      <w:r>
        <w:rPr>
          <w:rFonts w:ascii="Consolas" w:hAnsi="Consolas"/>
          <w:color w:val="0B3E31"/>
          <w:sz w:val="17"/>
        </w:rPr>
        <w:t>authenticatedRole</w:t>
      </w:r>
    </w:p>
    <w:p>
      <w:pPr>
        <w:widowControl/>
      </w:pPr>
      <w:r>
        <w:rPr>
          <w:rFonts w:ascii="Segoe UI" w:hAnsi="Segoe UI"/>
          <w:color w:val="1F2933"/>
          <w:sz w:val="22"/>
        </w:rPr>
        <w:t>The controller reads authenticatedUserId rather than trusting a user ID provided in the request body.</w:t>
      </w:r>
    </w:p>
    <w:p>
      <w:pPr>
        <w:pStyle w:val="Heading2"/>
        <w:keepNext/>
      </w:pPr>
      <w:r>
        <w:t>11.2 Controller receives the HTTP request</w:t>
      </w:r>
    </w:p>
    <w:p>
      <w:pPr>
        <w:widowControl/>
      </w:pPr>
      <w:r>
        <w:rPr>
          <w:rFonts w:ascii="Segoe UI" w:hAnsi="Segoe UI"/>
          <w:color w:val="1F2933"/>
          <w:sz w:val="22"/>
        </w:rPr>
        <w:t>JobController is intentionally thin. It:</w:t>
      </w:r>
    </w:p>
    <w:p>
      <w:pPr>
        <w:pStyle w:val="ListBullet"/>
        <w:widowControl/>
      </w:pPr>
      <w:r>
        <w:rPr>
          <w:rFonts w:ascii="Segoe UI" w:hAnsi="Segoe UI"/>
          <w:color w:val="1F2933"/>
          <w:sz w:val="22"/>
        </w:rPr>
        <w:t>Maps HTTP methods and URLs.</w:t>
      </w:r>
    </w:p>
    <w:p>
      <w:pPr>
        <w:pStyle w:val="ListBullet"/>
        <w:widowControl/>
      </w:pPr>
      <w:r>
        <w:rPr>
          <w:rFonts w:ascii="Segoe UI" w:hAnsi="Segoe UI"/>
          <w:color w:val="1F2933"/>
          <w:sz w:val="22"/>
        </w:rPr>
        <w:t>Reads the authenticated user ID.</w:t>
      </w:r>
    </w:p>
    <w:p>
      <w:pPr>
        <w:pStyle w:val="ListBullet"/>
        <w:widowControl/>
      </w:pPr>
      <w:r>
        <w:rPr>
          <w:rFonts w:ascii="Segoe UI" w:hAnsi="Segoe UI"/>
          <w:color w:val="1F2933"/>
          <w:sz w:val="22"/>
        </w:rPr>
        <w:t>Uses @Valid for bean validation.</w:t>
      </w:r>
    </w:p>
    <w:p>
      <w:pPr>
        <w:pStyle w:val="ListBullet"/>
        <w:widowControl/>
      </w:pPr>
      <w:r>
        <w:rPr>
          <w:rFonts w:ascii="Segoe UI" w:hAnsi="Segoe UI"/>
          <w:color w:val="1F2933"/>
          <w:sz w:val="22"/>
        </w:rPr>
        <w:t>Calls JobService.</w:t>
      </w:r>
    </w:p>
    <w:p>
      <w:pPr>
        <w:pStyle w:val="ListBullet"/>
        <w:widowControl/>
      </w:pPr>
      <w:r>
        <w:rPr>
          <w:rFonts w:ascii="Segoe UI" w:hAnsi="Segoe UI"/>
          <w:color w:val="1F2933"/>
          <w:sz w:val="22"/>
        </w:rPr>
        <w:t>Wraps the result in ApiResponse.</w:t>
      </w:r>
    </w:p>
    <w:p>
      <w:pPr>
        <w:pStyle w:val="ListBullet"/>
        <w:widowControl/>
      </w:pPr>
      <w:r>
        <w:rPr>
          <w:rFonts w:ascii="Segoe UI" w:hAnsi="Segoe UI"/>
          <w:color w:val="1F2933"/>
          <w:sz w:val="22"/>
        </w:rPr>
        <w:t>Returns the correct HTTP status.</w:t>
      </w:r>
    </w:p>
    <w:p>
      <w:pPr>
        <w:widowControl/>
      </w:pPr>
      <w:r>
        <w:rPr>
          <w:rFonts w:ascii="Segoe UI" w:hAnsi="Segoe UI"/>
          <w:color w:val="1F2933"/>
          <w:sz w:val="22"/>
        </w:rPr>
        <w:t>The controller does not contain MongoDB code or business rules.</w:t>
      </w:r>
    </w:p>
    <w:p>
      <w:pPr>
        <w:pStyle w:val="Heading2"/>
        <w:keepNext/>
      </w:pPr>
      <w:r>
        <w:t>11.3 Bean validation runs</w:t>
      </w:r>
    </w:p>
    <w:p>
      <w:pPr>
        <w:widowControl/>
      </w:pPr>
      <w:r>
        <w:rPr>
          <w:rFonts w:ascii="Segoe UI" w:hAnsi="Segoe UI"/>
          <w:color w:val="1F2933"/>
          <w:sz w:val="22"/>
        </w:rPr>
        <w:t>CreateJobRequest defines the request contract:</w:t>
      </w:r>
    </w:p>
    <w:p>
      <w:pPr>
        <w:pStyle w:val="ListBullet"/>
        <w:widowControl/>
      </w:pPr>
      <w:r>
        <w:rPr>
          <w:rFonts w:ascii="Segoe UI" w:hAnsi="Segoe UI"/>
          <w:color w:val="1F2933"/>
          <w:sz w:val="22"/>
        </w:rPr>
        <w:t>@NotBlank for title, location, and description.</w:t>
      </w:r>
    </w:p>
    <w:p>
      <w:pPr>
        <w:pStyle w:val="ListBullet"/>
        <w:widowControl/>
      </w:pPr>
      <w:r>
        <w:rPr>
          <w:rFonts w:ascii="Segoe UI" w:hAnsi="Segoe UI"/>
          <w:color w:val="1F2933"/>
          <w:sz w:val="22"/>
        </w:rPr>
        <w:t>@NotNull for enum fields, deadline, and resume requirement.</w:t>
      </w:r>
    </w:p>
    <w:p>
      <w:pPr>
        <w:pStyle w:val="ListBullet"/>
        <w:widowControl/>
      </w:pPr>
      <w:r>
        <w:rPr>
          <w:rFonts w:ascii="Segoe UI" w:hAnsi="Segoe UI"/>
          <w:color w:val="1F2933"/>
          <w:sz w:val="22"/>
        </w:rPr>
        <w:t>@NotEmpty for required skills.</w:t>
      </w:r>
    </w:p>
    <w:p>
      <w:pPr>
        <w:pStyle w:val="ListBullet"/>
        <w:widowControl/>
      </w:pPr>
      <w:r>
        <w:rPr>
          <w:rFonts w:ascii="Segoe UI" w:hAnsi="Segoe UI"/>
          <w:color w:val="1F2933"/>
          <w:sz w:val="22"/>
        </w:rPr>
        <w:t>@Size limits for title, location, and description.</w:t>
      </w:r>
    </w:p>
    <w:p>
      <w:pPr>
        <w:pStyle w:val="ListBullet"/>
        <w:widowControl/>
      </w:pPr>
      <w:r>
        <w:rPr>
          <w:rFonts w:ascii="Segoe UI" w:hAnsi="Segoe UI"/>
          <w:color w:val="1F2933"/>
          <w:sz w:val="22"/>
        </w:rPr>
        <w:t>@Pattern for the Job ID.</w:t>
      </w:r>
    </w:p>
    <w:p>
      <w:pPr>
        <w:pStyle w:val="ListBullet"/>
        <w:widowControl/>
      </w:pPr>
      <w:r>
        <w:rPr>
          <w:rFonts w:ascii="Segoe UI" w:hAnsi="Segoe UI"/>
          <w:color w:val="1F2933"/>
          <w:sz w:val="22"/>
        </w:rPr>
        <w:t>@DecimalMin for salary values.</w:t>
      </w:r>
    </w:p>
    <w:p>
      <w:pPr>
        <w:pStyle w:val="ListBullet"/>
        <w:widowControl/>
      </w:pPr>
      <w:r>
        <w:rPr>
          <w:rFonts w:ascii="Segoe UI" w:hAnsi="Segoe UI"/>
          <w:color w:val="1F2933"/>
          <w:sz w:val="22"/>
        </w:rPr>
        <w:t>@FutureOrPresent for the deadline.</w:t>
      </w:r>
    </w:p>
    <w:p>
      <w:pPr>
        <w:widowControl/>
      </w:pPr>
      <w:r>
        <w:rPr>
          <w:rFonts w:ascii="Segoe UI" w:hAnsi="Segoe UI"/>
          <w:color w:val="1F2933"/>
          <w:sz w:val="22"/>
        </w:rPr>
        <w:t>If validation fails, the global exception handler returns HTTP 400 with a map of field names to messages.</w:t>
      </w:r>
    </w:p>
    <w:p>
      <w:pPr>
        <w:pStyle w:val="Heading2"/>
        <w:keepNext/>
      </w:pPr>
      <w:r>
        <w:t>11.4 Service finds the employer profile</w:t>
      </w:r>
    </w:p>
    <w:p>
      <w:pPr>
        <w:widowControl/>
      </w:pPr>
      <w:r>
        <w:rPr>
          <w:rFonts w:ascii="Segoe UI" w:hAnsi="Segoe UI"/>
          <w:color w:val="1F2933"/>
          <w:sz w:val="22"/>
        </w:rPr>
        <w:t>JobService.findEmployerProfile() looks up the profile by the authenticated user ID.</w:t>
      </w:r>
    </w:p>
    <w:p>
      <w:pPr>
        <w:widowControl/>
      </w:pPr>
      <w:r>
        <w:rPr>
          <w:rFonts w:ascii="Segoe UI" w:hAnsi="Segoe UI"/>
          <w:color w:val="1F2933"/>
          <w:sz w:val="22"/>
        </w:rPr>
        <w:t>The relationship is:</w:t>
      </w:r>
    </w:p>
    <w:p>
      <w:pPr>
        <w:spacing w:before="80" w:after="120" w:line="240" w:lineRule="auto"/>
        <w:ind w:left="259" w:right="173"/>
        <w:shd w:fill="F5F7F8" w:val="clear"/>
        <w:pBdr>
          <w:left w:val="single" w:sz="10" w:space="6" w:color="9AA8B8"/>
        </w:pBdr>
      </w:pPr>
      <w:r>
        <w:rPr>
          <w:rFonts w:ascii="Consolas" w:hAnsi="Consolas"/>
          <w:color w:val="0B3E31"/>
          <w:sz w:val="17"/>
        </w:rPr>
        <w:t>JWT user ID -&gt; EmployerProfile.userId</w:t>
      </w:r>
    </w:p>
    <w:p>
      <w:pPr>
        <w:widowControl/>
      </w:pPr>
      <w:r>
        <w:rPr>
          <w:rFonts w:ascii="Segoe UI" w:hAnsi="Segoe UI"/>
          <w:color w:val="1F2933"/>
          <w:sz w:val="22"/>
        </w:rPr>
        <w:t>If no profile exists, the response is HTTP 404:</w:t>
      </w:r>
    </w:p>
    <w:p>
      <w:pPr>
        <w:spacing w:before="80" w:after="120" w:line="240" w:lineRule="auto"/>
        <w:ind w:left="259" w:right="173"/>
        <w:shd w:fill="F5F7F8" w:val="clear"/>
        <w:pBdr>
          <w:left w:val="single" w:sz="10" w:space="6" w:color="9AA8B8"/>
        </w:pBdr>
      </w:pPr>
      <w:r>
        <w:rPr>
          <w:rFonts w:ascii="Consolas" w:hAnsi="Consolas"/>
          <w:color w:val="0B3E31"/>
          <w:sz w:val="17"/>
        </w:rPr>
        <w:t>Employer profile was not found</w:t>
      </w:r>
    </w:p>
    <w:p>
      <w:pPr>
        <w:pStyle w:val="Heading2"/>
        <w:keepNext/>
      </w:pPr>
      <w:r>
        <w:t>11.5 Service verifies profile completeness</w:t>
      </w:r>
    </w:p>
    <w:p>
      <w:pPr>
        <w:widowControl/>
      </w:pPr>
      <w:r>
        <w:rPr>
          <w:rFonts w:ascii="Segoe UI" w:hAnsi="Segoe UI"/>
          <w:color w:val="1F2933"/>
          <w:sz w:val="22"/>
        </w:rPr>
        <w:t>For create operations, validateEmployerProfile() requires the company name, address, phone number, and company size.</w:t>
      </w:r>
    </w:p>
    <w:p>
      <w:pPr>
        <w:widowControl/>
      </w:pPr>
      <w:r>
        <w:rPr>
          <w:rFonts w:ascii="Segoe UI" w:hAnsi="Segoe UI"/>
          <w:color w:val="1F2933"/>
          <w:sz w:val="22"/>
        </w:rPr>
        <w:t>This is separate from job request validation because these values belong to the employer profile, not the job form.</w:t>
      </w:r>
    </w:p>
    <w:p>
      <w:pPr>
        <w:pStyle w:val="Heading2"/>
        <w:keepNext/>
      </w:pPr>
      <w:r>
        <w:t>11.6 Service applies business rules</w:t>
      </w:r>
    </w:p>
    <w:p>
      <w:pPr>
        <w:widowControl/>
      </w:pPr>
      <w:r>
        <w:rPr>
          <w:rFonts w:ascii="Segoe UI" w:hAnsi="Segoe UI"/>
          <w:color w:val="1F2933"/>
          <w:sz w:val="22"/>
        </w:rPr>
        <w:t>validateJobRequest() adds rules that are more than simple annotations:</w:t>
      </w:r>
    </w:p>
    <w:p>
      <w:pPr>
        <w:pStyle w:val="ListBullet"/>
        <w:widowControl/>
      </w:pPr>
      <w:r>
        <w:rPr>
          <w:rFonts w:ascii="Segoe UI" w:hAnsi="Segoe UI"/>
          <w:color w:val="1F2933"/>
          <w:sz w:val="22"/>
        </w:rPr>
        <w:t>Deadline must exist.</w:t>
      </w:r>
    </w:p>
    <w:p>
      <w:pPr>
        <w:pStyle w:val="ListBullet"/>
        <w:widowControl/>
      </w:pPr>
      <w:r>
        <w:rPr>
          <w:rFonts w:ascii="Segoe UI" w:hAnsi="Segoe UI"/>
          <w:color w:val="1F2933"/>
          <w:sz w:val="22"/>
        </w:rPr>
        <w:t>Deadline cannot be before today.</w:t>
      </w:r>
    </w:p>
    <w:p>
      <w:pPr>
        <w:pStyle w:val="ListBullet"/>
        <w:widowControl/>
      </w:pPr>
      <w:r>
        <w:rPr>
          <w:rFonts w:ascii="Segoe UI" w:hAnsi="Segoe UI"/>
          <w:color w:val="1F2933"/>
          <w:sz w:val="22"/>
        </w:rPr>
        <w:t>Maximum salary cannot be below minimum salary.</w:t>
      </w:r>
    </w:p>
    <w:p>
      <w:pPr>
        <w:pStyle w:val="ListBullet"/>
        <w:widowControl/>
      </w:pPr>
      <w:r>
        <w:rPr>
          <w:rFonts w:ascii="Segoe UI" w:hAnsi="Segoe UI"/>
          <w:color w:val="1F2933"/>
          <w:sz w:val="22"/>
        </w:rPr>
        <w:t>At least one nonblank required skill must remain after normalization.</w:t>
      </w:r>
    </w:p>
    <w:p>
      <w:pPr>
        <w:widowControl/>
      </w:pPr>
      <w:r>
        <w:rPr>
          <w:rFonts w:ascii="Segoe UI" w:hAnsi="Segoe UI"/>
          <w:color w:val="1F2933"/>
          <w:sz w:val="22"/>
        </w:rPr>
        <w:t>Required skills are trimmed, blank items are removed, and duplicate items are removed.</w:t>
      </w:r>
    </w:p>
    <w:p>
      <w:pPr>
        <w:widowControl/>
      </w:pPr>
      <w:r>
        <w:rPr>
          <w:rFonts w:ascii="Segoe UI" w:hAnsi="Segoe UI"/>
          <w:color w:val="1F2933"/>
          <w:sz w:val="22"/>
        </w:rPr>
        <w:t>Example:</w:t>
      </w:r>
    </w:p>
    <w:p>
      <w:pPr>
        <w:spacing w:before="80" w:after="0" w:line="240" w:lineRule="auto"/>
        <w:ind w:left="259" w:right="173"/>
        <w:shd w:fill="F5F7F8" w:val="clear"/>
        <w:pBdr>
          <w:left w:val="single" w:sz="10" w:space="6" w:color="9AA8B8"/>
        </w:pBdr>
      </w:pPr>
      <w:r>
        <w:rPr>
          <w:rFonts w:ascii="Consolas" w:hAnsi="Consolas"/>
          <w:color w:val="0B3E31"/>
          <w:sz w:val="17"/>
        </w:rPr>
        <w:t>[" React ", "React", " ", "REST APIs"]</w:t>
      </w:r>
    </w:p>
    <w:p>
      <w:pPr>
        <w:spacing w:before="0" w:after="0" w:line="240" w:lineRule="auto"/>
        <w:ind w:left="259" w:right="173"/>
        <w:shd w:fill="F5F7F8" w:val="clear"/>
      </w:pPr>
      <w:r>
        <w:rPr>
          <w:rFonts w:ascii="Consolas" w:hAnsi="Consolas"/>
          <w:color w:val="0B3E31"/>
          <w:sz w:val="17"/>
        </w:rPr>
        <w:t>becomes</w:t>
      </w:r>
    </w:p>
    <w:p>
      <w:pPr>
        <w:spacing w:before="0" w:after="120" w:line="240" w:lineRule="auto"/>
        <w:ind w:left="259" w:right="173"/>
        <w:shd w:fill="F5F7F8" w:val="clear"/>
      </w:pPr>
      <w:r>
        <w:rPr>
          <w:rFonts w:ascii="Consolas" w:hAnsi="Consolas"/>
          <w:color w:val="0B3E31"/>
          <w:sz w:val="17"/>
        </w:rPr>
        <w:t>["React", "REST APIs"]</w:t>
      </w:r>
    </w:p>
    <w:p>
      <w:pPr>
        <w:pStyle w:val="Heading2"/>
        <w:keepNext/>
      </w:pPr>
      <w:r>
        <w:t>11.7 Service creates the entity</w:t>
      </w:r>
    </w:p>
    <w:p>
      <w:pPr>
        <w:widowControl/>
      </w:pPr>
      <w:r>
        <w:rPr>
          <w:rFonts w:ascii="Segoe UI" w:hAnsi="Segoe UI"/>
          <w:color w:val="1F2933"/>
          <w:sz w:val="22"/>
        </w:rPr>
        <w:t>For a new job, the service builds a Job entity with:</w:t>
      </w:r>
    </w:p>
    <w:p>
      <w:pPr>
        <w:pStyle w:val="ListBullet"/>
        <w:widowControl/>
      </w:pPr>
      <w:r>
        <w:rPr>
          <w:rFonts w:ascii="Segoe UI" w:hAnsi="Segoe UI"/>
          <w:color w:val="1F2933"/>
          <w:sz w:val="22"/>
        </w:rPr>
        <w:t>The employer profile ID.</w:t>
      </w:r>
    </w:p>
    <w:p>
      <w:pPr>
        <w:pStyle w:val="ListBullet"/>
        <w:widowControl/>
      </w:pPr>
      <w:r>
        <w:rPr>
          <w:rFonts w:ascii="Segoe UI" w:hAnsi="Segoe UI"/>
          <w:color w:val="1F2933"/>
          <w:sz w:val="22"/>
        </w:rPr>
        <w:t>A unique Job ID.</w:t>
      </w:r>
    </w:p>
    <w:p>
      <w:pPr>
        <w:pStyle w:val="ListBullet"/>
        <w:widowControl/>
      </w:pPr>
      <w:r>
        <w:rPr>
          <w:rFonts w:ascii="Segoe UI" w:hAnsi="Segoe UI"/>
          <w:color w:val="1F2933"/>
          <w:sz w:val="22"/>
        </w:rPr>
        <w:t>OPEN status.</w:t>
      </w:r>
    </w:p>
    <w:p>
      <w:pPr>
        <w:pStyle w:val="ListBullet"/>
        <w:widowControl/>
      </w:pPr>
      <w:r>
        <w:rPr>
          <w:rFonts w:ascii="Segoe UI" w:hAnsi="Segoe UI"/>
          <w:color w:val="1F2933"/>
          <w:sz w:val="22"/>
        </w:rPr>
        <w:t>createdAt.</w:t>
      </w:r>
    </w:p>
    <w:p>
      <w:pPr>
        <w:pStyle w:val="ListBullet"/>
        <w:widowControl/>
      </w:pPr>
      <w:r>
        <w:rPr>
          <w:rFonts w:ascii="Segoe UI" w:hAnsi="Segoe UI"/>
          <w:color w:val="1F2933"/>
          <w:sz w:val="22"/>
        </w:rPr>
        <w:t>updatedAt.</w:t>
      </w:r>
    </w:p>
    <w:p>
      <w:pPr>
        <w:widowControl/>
      </w:pPr>
      <w:r>
        <w:rPr>
          <w:rFonts w:ascii="Segoe UI" w:hAnsi="Segoe UI"/>
          <w:color w:val="1F2933"/>
          <w:sz w:val="22"/>
        </w:rPr>
        <w:t>The request fields are then applied to the entity.</w:t>
      </w:r>
    </w:p>
    <w:p>
      <w:pPr>
        <w:widowControl/>
      </w:pPr>
      <w:r>
        <w:rPr>
          <w:rFonts w:ascii="Segoe UI" w:hAnsi="Segoe UI"/>
          <w:color w:val="1F2933"/>
          <w:sz w:val="22"/>
        </w:rPr>
        <w:t>The deadline changes from a LocalDate to a LocalDateTime at the end of that day:</w:t>
      </w:r>
    </w:p>
    <w:p>
      <w:pPr>
        <w:spacing w:before="80" w:after="120" w:line="240" w:lineRule="auto"/>
        <w:ind w:left="259" w:right="173"/>
        <w:shd w:fill="F5F7F8" w:val="clear"/>
        <w:pBdr>
          <w:left w:val="single" w:sz="10" w:space="6" w:color="9AA8B8"/>
        </w:pBdr>
      </w:pPr>
      <w:r>
        <w:rPr>
          <w:rFonts w:ascii="Consolas" w:hAnsi="Consolas"/>
          <w:color w:val="0B3E31"/>
          <w:sz w:val="17"/>
        </w:rPr>
        <w:t>2026-12-31 -&gt; 2026-12-31T23:59:59.999999999</w:t>
      </w:r>
    </w:p>
    <w:p>
      <w:pPr>
        <w:widowControl/>
      </w:pPr>
      <w:r>
        <w:rPr>
          <w:rFonts w:ascii="Segoe UI" w:hAnsi="Segoe UI"/>
          <w:color w:val="1F2933"/>
          <w:sz w:val="22"/>
        </w:rPr>
        <w:t>This lets someone apply during the full selected calendar date.</w:t>
      </w:r>
    </w:p>
    <w:p>
      <w:pPr>
        <w:pStyle w:val="Heading2"/>
        <w:keepNext/>
      </w:pPr>
      <w:r>
        <w:t>11.8 Repository saves the document</w:t>
      </w:r>
    </w:p>
    <w:p>
      <w:pPr>
        <w:widowControl/>
      </w:pPr>
      <w:r>
        <w:rPr>
          <w:rFonts w:ascii="Segoe UI" w:hAnsi="Segoe UI"/>
          <w:color w:val="1F2933"/>
          <w:sz w:val="22"/>
        </w:rPr>
        <w:t>JobRepository extends MongoRepository&lt;Job, String&gt;. The service calls jobRepository.save(job).</w:t>
      </w:r>
    </w:p>
    <w:p>
      <w:pPr>
        <w:widowControl/>
      </w:pPr>
      <w:r>
        <w:rPr>
          <w:rFonts w:ascii="Segoe UI" w:hAnsi="Segoe UI"/>
          <w:color w:val="1F2933"/>
          <w:sz w:val="22"/>
        </w:rPr>
        <w:t>The Job entity is stored in the MongoDB jobs collection.</w:t>
      </w:r>
    </w:p>
    <w:p>
      <w:pPr>
        <w:pStyle w:val="Heading2"/>
        <w:keepNext/>
      </w:pPr>
      <w:r>
        <w:t>11.9 Service maps the response</w:t>
      </w:r>
    </w:p>
    <w:p>
      <w:pPr>
        <w:widowControl/>
      </w:pPr>
      <w:r>
        <w:rPr>
          <w:rFonts w:ascii="Segoe UI" w:hAnsi="Segoe UI"/>
          <w:color w:val="1F2933"/>
          <w:sz w:val="22"/>
        </w:rPr>
        <w:t>The service converts the entity into EmployerJobResponse. It also calculates the application count by calling:</w:t>
      </w:r>
    </w:p>
    <w:p>
      <w:pPr>
        <w:spacing w:before="80" w:after="120" w:line="240" w:lineRule="auto"/>
        <w:ind w:left="259" w:right="173"/>
        <w:shd w:fill="F5F7F8" w:val="clear"/>
        <w:pBdr>
          <w:left w:val="single" w:sz="10" w:space="6" w:color="9AA8B8"/>
        </w:pBdr>
      </w:pPr>
      <w:r>
        <w:rPr>
          <w:rFonts w:ascii="Consolas" w:hAnsi="Consolas"/>
          <w:color w:val="0B3E31"/>
          <w:sz w:val="17"/>
        </w:rPr>
        <w:t>jobApplicationRepository.countByJobId(job.getId())</w:t>
      </w:r>
    </w:p>
    <w:p>
      <w:pPr>
        <w:widowControl/>
      </w:pPr>
      <w:r>
        <w:rPr>
          <w:rFonts w:ascii="Segoe UI" w:hAnsi="Segoe UI"/>
          <w:color w:val="1F2933"/>
          <w:sz w:val="22"/>
        </w:rPr>
        <w:t>That count is why the employer table can show the latest application number.</w:t>
      </w:r>
    </w:p>
    <w:p>
      <w:pPr>
        <w:pStyle w:val="Heading2"/>
        <w:keepNext/>
      </w:pPr>
      <w:r>
        <w:t>11.10 Business-rule matrix</w:t>
      </w:r>
    </w:p>
    <w:p>
      <w:pPr>
        <w:widowControl/>
      </w:pPr>
      <w:r>
        <w:rPr>
          <w:rFonts w:ascii="Segoe UI" w:hAnsi="Segoe UI"/>
          <w:color w:val="1F2933"/>
          <w:sz w:val="22"/>
        </w:rPr>
        <w:t>This matrix separates the rule from the layer that owns it. That distinction is useful when debugging because the same user-visible failure can originate in a different layer depending on how the request was made.</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3960"/>
        <w:gridCol w:w="3240"/>
      </w:tblGrid>
      <w:tr>
        <w:trPr>
          <w:tblHeader w:val="true"/>
        </w:trPr>
        <w:tc>
          <w:tcPr>
            <w:tcW w:type="dxa" w:w="21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Rule</w:t>
            </w:r>
          </w:p>
        </w:tc>
        <w:tc>
          <w:tcPr>
            <w:tcW w:type="dxa" w:w="39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Enforcing layer</w:t>
            </w:r>
          </w:p>
        </w:tc>
        <w:tc>
          <w:tcPr>
            <w:tcW w:type="dxa" w:w="32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Expected result when it fails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 protected employer request needs a valid JWT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`JwtAuthInterceptor`</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401 for missing or invalid authentication</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The authenticated role must be `EMPLOYER`</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`JwtAuthInterceptor`</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403 for a valid token with the wrong role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The employer profile must exist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`JobService.findEmployerProfile()`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404 with employer profile not found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Company name, address, phone, and company size must be complete before create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`JobService.validateEmployerProfile()`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business error asking the employer to complete the profile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Required text, enum, list, date, and size constraints must be valid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`CreateJobRequest` bean validation</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field-error map</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The deadline must be today or later</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Frontend `validate()` and `JobService.validateJobRequest()`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and no saved job</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Maximum salary cannot be below minimum salary</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`JobService.validateJobRequest()`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salary-order business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At least one nonblank skill must remain after trimming and deduplication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`JobService.normalizeSkills()`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required-skill business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 Job ID must follow `JOB-XXXXXXXX` and remain unique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DTO pattern plus repository lookup and MongoDB unique index</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with a request for a new Job ID, or a persistence conflict if the race is simultaneous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 job can be edited only while `OPEN`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`JobService.updateJob()`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active-job-only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 job can be closed only from `OPEN`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`JobService.closeJob()`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status-transition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 job can be reopened only from `CLOSED`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`JobService.reopenJob()`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status-transition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Employer actions must target a job owned by that employer profile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`JobService.findOwnedJob()`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404 without exposing another employer's job</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Employee browsing returns only `OPEN` jobs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`JobPortalService.getOpenJobs()`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Closed jobs are omitted from Careers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An application must arrive before the stored deadline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`JobPortalService.applyForJob()`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deadline-passed error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The same employee cannot apply twice to one job</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`JobApplicationRepository` and service logic</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400 duplicate-application error</w:t>
            </w:r>
          </w:p>
        </w:tc>
      </w:tr>
    </w:tbl>
    <w:p>
      <w:pPr>
        <w:spacing w:after="20"/>
      </w:pPr>
    </w:p>
    <w:p>
      <w:pPr>
        <w:widowControl/>
      </w:pPr>
      <w:r>
        <w:rPr>
          <w:rFonts w:ascii="Segoe UI" w:hAnsi="Segoe UI"/>
          <w:color w:val="1F2933"/>
          <w:sz w:val="22"/>
        </w:rPr>
        <w:t>The frontend version of a rule is for speed and usability. The backend version is the authority because API clients are not required to use the Waypoint browser.</w:t>
      </w:r>
    </w:p>
    <w:p>
      <w:pPr>
        <w:spacing w:after="40"/>
      </w:pPr>
    </w:p>
    <w:p>
      <w:pPr>
        <w:pStyle w:val="Heading1"/>
        <w:keepNext/>
        <w:ind w:left="173"/>
        <w:pBdr>
          <w:left w:val="single" w:sz="12" w:space="7" w:color="0F4A3A"/>
        </w:pBdr>
      </w:pPr>
      <w:r>
        <w:t>12. MongoDB data model</w:t>
      </w:r>
    </w:p>
    <w:p>
      <w:pPr>
        <w:pStyle w:val="Heading2"/>
        <w:keepNext/>
      </w:pPr>
      <w:r>
        <w:t>Job document</w:t>
      </w:r>
    </w:p>
    <w:p>
      <w:pPr>
        <w:widowControl/>
      </w:pPr>
      <w:r>
        <w:rPr>
          <w:rFonts w:ascii="Segoe UI" w:hAnsi="Segoe UI"/>
          <w:color w:val="1F2933"/>
          <w:sz w:val="22"/>
        </w:rPr>
        <w:t>The Job entity maps to:</w:t>
      </w:r>
    </w:p>
    <w:p>
      <w:pPr>
        <w:spacing w:before="80" w:after="120" w:line="240" w:lineRule="auto"/>
        <w:ind w:left="259" w:right="173"/>
        <w:shd w:fill="F5F7F8" w:val="clear"/>
        <w:pBdr>
          <w:left w:val="single" w:sz="10" w:space="6" w:color="9AA8B8"/>
        </w:pBdr>
      </w:pPr>
      <w:r>
        <w:rPr>
          <w:rFonts w:ascii="Consolas" w:hAnsi="Consolas"/>
          <w:color w:val="0B3E31"/>
          <w:sz w:val="17"/>
        </w:rPr>
        <w:t>jobs</w:t>
      </w:r>
    </w:p>
    <w:p>
      <w:pPr>
        <w:widowControl/>
      </w:pPr>
      <w:r>
        <w:rPr>
          <w:rFonts w:ascii="Segoe UI" w:hAnsi="Segoe UI"/>
          <w:color w:val="1F2933"/>
          <w:sz w:val="22"/>
        </w:rPr>
        <w:t>Important fields: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3960"/>
        <w:gridCol w:w="3240"/>
      </w:tblGrid>
      <w:tr>
        <w:trPr>
          <w:tblHeader w:val="true"/>
        </w:trPr>
        <w:tc>
          <w:tcPr>
            <w:tcW w:type="dxa" w:w="21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Field</w:t>
            </w:r>
          </w:p>
        </w:tc>
        <w:tc>
          <w:tcPr>
            <w:tcW w:type="dxa" w:w="39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Meaning</w:t>
            </w:r>
          </w:p>
        </w:tc>
        <w:tc>
          <w:tcPr>
            <w:tcW w:type="dxa" w:w="32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Index behavior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id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MongoDB document identifier</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Primary identifier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employerProfileId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Owner of the 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jobCode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Human-readable unique Job ID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Unique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title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Display title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department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Optional department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description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 description</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location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City/state text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latitude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Geocoded latitude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longitude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Geocoded longitude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workMode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On-site, remote, or hybrid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employmentType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Full-time, etc.</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experienceLevel</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Seniority</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requiredSkills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Skills needed for the role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salaryMin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Legacy numeric minimum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salaryMax</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Legacy numeric maximum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salaryRange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Current salary band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applicationDeadline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Last application date/time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resumeRequired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Stored employer preference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status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Lifecycle state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createdAt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Creation timestamp</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Descending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updatedAt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Last update timestamp</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bl>
    <w:p>
      <w:pPr>
        <w:spacing w:after="20"/>
      </w:pPr>
    </w:p>
    <w:p>
      <w:pPr>
        <w:pStyle w:val="Heading2"/>
        <w:keepNext/>
      </w:pPr>
      <w:r>
        <w:t>Relationships</w:t>
      </w:r>
    </w:p>
    <w:p>
      <w:pPr>
        <w:spacing w:before="80" w:after="0" w:line="240" w:lineRule="auto"/>
        <w:ind w:left="259" w:right="173"/>
        <w:shd w:fill="F5F7F8" w:val="clear"/>
        <w:pBdr>
          <w:left w:val="single" w:sz="10" w:space="6" w:color="9AA8B8"/>
        </w:pBdr>
      </w:pPr>
      <w:r>
        <w:rPr>
          <w:rFonts w:ascii="Consolas" w:hAnsi="Consolas"/>
          <w:color w:val="0B3E31"/>
          <w:sz w:val="17"/>
        </w:rPr>
        <w:t>User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1-to-1 through EmployerProfile.userId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EmployerProfile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1-to-many through Job.employerProfileId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1-to-many through JobApplication.jobId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JobApplication</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many-to-1 through employeeProfileId</w:t>
      </w:r>
    </w:p>
    <w:p>
      <w:pPr>
        <w:spacing w:before="0" w:after="0" w:line="240" w:lineRule="auto"/>
        <w:ind w:left="259" w:right="173"/>
        <w:shd w:fill="F5F7F8" w:val="clear"/>
      </w:pPr>
      <w:r>
        <w:rPr>
          <w:rFonts w:ascii="Consolas" w:hAnsi="Consolas"/>
          <w:color w:val="0B3E31"/>
          <w:sz w:val="17"/>
        </w:rPr>
        <w:t xml:space="preserve">  v</w:t>
      </w:r>
    </w:p>
    <w:p>
      <w:pPr>
        <w:spacing w:before="0" w:after="120" w:line="240" w:lineRule="auto"/>
        <w:ind w:left="259" w:right="173"/>
        <w:shd w:fill="F5F7F8" w:val="clear"/>
      </w:pPr>
      <w:r>
        <w:rPr>
          <w:rFonts w:ascii="Consolas" w:hAnsi="Consolas"/>
          <w:color w:val="0B3E31"/>
          <w:sz w:val="17"/>
        </w:rPr>
        <w:t>EmployeeProfile</w:t>
      </w:r>
    </w:p>
    <w:p>
      <w:pPr>
        <w:pStyle w:val="Heading2"/>
        <w:keepNext/>
      </w:pPr>
      <w:r>
        <w:t>Relationship details in plain language</w:t>
      </w:r>
    </w:p>
    <w:p>
      <w:pPr>
        <w:widowControl/>
      </w:pPr>
      <w:r>
        <w:rPr>
          <w:rFonts w:ascii="Segoe UI" w:hAnsi="Segoe UI"/>
          <w:color w:val="1F2933"/>
          <w:sz w:val="22"/>
        </w:rPr>
        <w:t>MongoDB stores these as separate documents. The relationships are represented by ID fields rather than relational database foreign-key constraints, so the service layer must resolve and verify them explicitly.</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440"/>
        <w:gridCol w:w="2700"/>
        <w:gridCol w:w="2700"/>
        <w:gridCol w:w="2520"/>
      </w:tblGrid>
      <w:tr>
        <w:trPr>
          <w:tblHeader w:val="true"/>
        </w:trPr>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From</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To</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Stored link</w:t>
            </w:r>
          </w:p>
        </w:tc>
        <w:tc>
          <w:tcPr>
            <w:tcW w:type="dxa" w:w="252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Meaning in this feature</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User</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EmployerProfile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`EmployerProfile.userId`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Identifies the company profile belonging to the logged-in employer account</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EmployerProfile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`Job.employerProfileId`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Gives every posting an owner and limits employer reads and writes to that owner</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Job</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JobApplication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`JobApplication.jobId`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Groups submitted applications under the role that received them</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EmployeeProfile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JobApplication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`JobApplication.employeeProfileId`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Identifies the employee who applied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User</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Notification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`Notification.recipientUserId`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Delivers in-app events to the correct employer or employee account</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JobApplication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Notification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`Notification.relatedEntityId`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Lets a notification link back to an application and its action URL</w:t>
            </w:r>
          </w:p>
        </w:tc>
      </w:tr>
    </w:tbl>
    <w:p>
      <w:pPr>
        <w:spacing w:after="20"/>
      </w:pPr>
    </w:p>
    <w:p>
      <w:pPr>
        <w:widowControl/>
      </w:pPr>
      <w:r>
        <w:rPr>
          <w:rFonts w:ascii="Segoe UI" w:hAnsi="Segoe UI"/>
          <w:color w:val="1F2933"/>
          <w:sz w:val="22"/>
        </w:rPr>
        <w:t>There is no direct `Job` object embedded inside a `JobApplication` document in this flow. The application stores the job ID, and the service loads the job when it needs the title, company, status, deadline, or owner. This keeps each document focused, but it also means the service must handle missing related documents carefully.</w:t>
      </w:r>
    </w:p>
    <w:p>
      <w:pPr>
        <w:pStyle w:val="Heading2"/>
        <w:keepNext/>
      </w:pPr>
      <w:r>
        <w:t>Why ownership is checked</w:t>
      </w:r>
    </w:p>
    <w:p>
      <w:pPr>
        <w:widowControl/>
      </w:pPr>
      <w:r>
        <w:rPr>
          <w:rFonts w:ascii="Segoe UI" w:hAnsi="Segoe UI"/>
          <w:color w:val="1F2933"/>
          <w:sz w:val="22"/>
        </w:rPr>
        <w:t>The URL contains a jobId, but a job ID alone is not enough to authorize an employer. The service:</w:t>
      </w:r>
    </w:p>
    <w:p>
      <w:pPr>
        <w:pStyle w:val="ListNumber"/>
        <w:widowControl/>
      </w:pPr>
      <w:r>
        <w:rPr>
          <w:rFonts w:ascii="Segoe UI" w:hAnsi="Segoe UI"/>
          <w:color w:val="1F2933"/>
          <w:sz w:val="22"/>
        </w:rPr>
        <w:t>Finds the authenticated employer profile.</w:t>
      </w:r>
    </w:p>
    <w:p>
      <w:pPr>
        <w:pStyle w:val="ListNumber"/>
        <w:widowControl/>
      </w:pPr>
      <w:r>
        <w:rPr>
          <w:rFonts w:ascii="Segoe UI" w:hAnsi="Segoe UI"/>
          <w:color w:val="1F2933"/>
          <w:sz w:val="22"/>
        </w:rPr>
        <w:t>Finds the requested job.</w:t>
      </w:r>
    </w:p>
    <w:p>
      <w:pPr>
        <w:pStyle w:val="ListNumber"/>
        <w:widowControl/>
      </w:pPr>
      <w:r>
        <w:rPr>
          <w:rFonts w:ascii="Segoe UI" w:hAnsi="Segoe UI"/>
          <w:color w:val="1F2933"/>
          <w:sz w:val="22"/>
        </w:rPr>
        <w:t>Compares the job's employerProfileId with the authenticated employer's</w:t>
      </w:r>
    </w:p>
    <w:p>
      <w:pPr>
        <w:widowControl/>
      </w:pPr>
      <w:r>
        <w:rPr>
          <w:rFonts w:ascii="Segoe UI" w:hAnsi="Segoe UI"/>
          <w:color w:val="1F2933"/>
          <w:sz w:val="22"/>
        </w:rPr>
        <w:t>profile ID.</w:t>
      </w:r>
    </w:p>
    <w:p>
      <w:pPr>
        <w:widowControl/>
      </w:pPr>
      <w:r>
        <w:rPr>
          <w:rFonts w:ascii="Segoe UI" w:hAnsi="Segoe UI"/>
          <w:color w:val="1F2933"/>
          <w:sz w:val="22"/>
        </w:rPr>
        <w:t>If they do not match, the service behaves as if the job does not exist:</w:t>
      </w:r>
    </w:p>
    <w:p>
      <w:pPr>
        <w:spacing w:before="80" w:after="120" w:line="240" w:lineRule="auto"/>
        <w:ind w:left="259" w:right="173"/>
        <w:shd w:fill="F5F7F8" w:val="clear"/>
        <w:pBdr>
          <w:left w:val="single" w:sz="10" w:space="6" w:color="9AA8B8"/>
        </w:pBdr>
      </w:pPr>
      <w:r>
        <w:rPr>
          <w:rFonts w:ascii="Consolas" w:hAnsi="Consolas"/>
          <w:color w:val="0B3E31"/>
          <w:sz w:val="17"/>
        </w:rPr>
        <w:t>Job posting was not found</w:t>
      </w:r>
    </w:p>
    <w:p>
      <w:pPr>
        <w:widowControl/>
      </w:pPr>
      <w:r>
        <w:rPr>
          <w:rFonts w:ascii="Segoe UI" w:hAnsi="Segoe UI"/>
          <w:color w:val="1F2933"/>
          <w:sz w:val="22"/>
        </w:rPr>
        <w:t>This avoids exposing another employer's job or confirming that a guessed ID belongs to another account.</w:t>
      </w:r>
    </w:p>
    <w:p>
      <w:pPr>
        <w:spacing w:after="40"/>
      </w:pPr>
    </w:p>
    <w:p>
      <w:pPr>
        <w:pStyle w:val="Heading1"/>
        <w:keepNext/>
        <w:ind w:left="173"/>
        <w:pBdr>
          <w:left w:val="single" w:sz="12" w:space="7" w:color="0F4A3A"/>
        </w:pBdr>
      </w:pPr>
      <w:r>
        <w:t>13. Job lifecycle and status</w:t>
      </w:r>
    </w:p>
    <w:p>
      <w:pPr>
        <w:widowControl/>
      </w:pPr>
      <w:r>
        <w:rPr>
          <w:rFonts w:ascii="Segoe UI" w:hAnsi="Segoe UI"/>
          <w:color w:val="1F2933"/>
          <w:sz w:val="22"/>
        </w:rPr>
        <w:t>The enum defines:</w:t>
      </w:r>
    </w:p>
    <w:p>
      <w:pPr>
        <w:spacing w:before="80" w:after="0" w:line="240" w:lineRule="auto"/>
        <w:ind w:left="259" w:right="173"/>
        <w:shd w:fill="F5F7F8" w:val="clear"/>
        <w:pBdr>
          <w:left w:val="single" w:sz="10" w:space="6" w:color="9AA8B8"/>
        </w:pBdr>
      </w:pPr>
      <w:r>
        <w:rPr>
          <w:rFonts w:ascii="Consolas" w:hAnsi="Consolas"/>
          <w:color w:val="0B3E31"/>
          <w:sz w:val="17"/>
        </w:rPr>
        <w:t>DRAFT</w:t>
      </w:r>
    </w:p>
    <w:p>
      <w:pPr>
        <w:spacing w:before="0" w:after="0" w:line="240" w:lineRule="auto"/>
        <w:ind w:left="259" w:right="173"/>
        <w:shd w:fill="F5F7F8" w:val="clear"/>
      </w:pPr>
      <w:r>
        <w:rPr>
          <w:rFonts w:ascii="Consolas" w:hAnsi="Consolas"/>
          <w:color w:val="0B3E31"/>
          <w:sz w:val="17"/>
        </w:rPr>
        <w:t>OPEN</w:t>
      </w:r>
    </w:p>
    <w:p>
      <w:pPr>
        <w:spacing w:before="0" w:after="0" w:line="240" w:lineRule="auto"/>
        <w:ind w:left="259" w:right="173"/>
        <w:shd w:fill="F5F7F8" w:val="clear"/>
      </w:pPr>
      <w:r>
        <w:rPr>
          <w:rFonts w:ascii="Consolas" w:hAnsi="Consolas"/>
          <w:color w:val="0B3E31"/>
          <w:sz w:val="17"/>
        </w:rPr>
        <w:t>CLOSED</w:t>
      </w:r>
    </w:p>
    <w:p>
      <w:pPr>
        <w:spacing w:before="0" w:after="120" w:line="240" w:lineRule="auto"/>
        <w:ind w:left="259" w:right="173"/>
        <w:shd w:fill="F5F7F8" w:val="clear"/>
      </w:pPr>
      <w:r>
        <w:rPr>
          <w:rFonts w:ascii="Consolas" w:hAnsi="Consolas"/>
          <w:color w:val="0B3E31"/>
          <w:sz w:val="17"/>
        </w:rPr>
        <w:t>EXPIRED</w:t>
      </w:r>
    </w:p>
    <w:p>
      <w:pPr>
        <w:widowControl/>
      </w:pPr>
      <w:r>
        <w:rPr>
          <w:rFonts w:ascii="Segoe UI" w:hAnsi="Segoe UI"/>
          <w:color w:val="1F2933"/>
          <w:sz w:val="22"/>
        </w:rPr>
        <w:t>The current employer posting flow uses:</w:t>
      </w:r>
    </w:p>
    <w:p>
      <w:pPr>
        <w:spacing w:before="80" w:after="120" w:line="240" w:lineRule="auto"/>
        <w:ind w:left="259" w:right="173"/>
        <w:shd w:fill="F5F7F8" w:val="clear"/>
        <w:pBdr>
          <w:left w:val="single" w:sz="10" w:space="6" w:color="9AA8B8"/>
        </w:pBdr>
      </w:pPr>
      <w:r>
        <w:rPr>
          <w:rFonts w:ascii="Consolas" w:hAnsi="Consolas"/>
          <w:color w:val="0B3E31"/>
          <w:sz w:val="17"/>
        </w:rPr>
        <w:t>OPEN -&gt; CLOSED -&gt; OPEN</w:t>
      </w:r>
    </w:p>
    <w:p>
      <w:pPr>
        <w:pStyle w:val="Heading2"/>
        <w:keepNext/>
      </w:pPr>
      <w:r>
        <w:t>Create</w:t>
      </w:r>
    </w:p>
    <w:p>
      <w:pPr>
        <w:widowControl/>
      </w:pPr>
      <w:r>
        <w:rPr>
          <w:rFonts w:ascii="Segoe UI" w:hAnsi="Segoe UI"/>
          <w:color w:val="1F2933"/>
          <w:sz w:val="22"/>
        </w:rPr>
        <w:t>New jobs are saved as OPEN, not DRAFT. There is no separate save-as-draft action in the employer UI.</w:t>
      </w:r>
    </w:p>
    <w:p>
      <w:pPr>
        <w:pStyle w:val="Heading2"/>
        <w:keepNext/>
      </w:pPr>
      <w:r>
        <w:t>Edit</w:t>
      </w:r>
    </w:p>
    <w:p>
      <w:pPr>
        <w:widowControl/>
      </w:pPr>
      <w:r>
        <w:rPr>
          <w:rFonts w:ascii="Segoe UI" w:hAnsi="Segoe UI"/>
          <w:color w:val="1F2933"/>
          <w:sz w:val="22"/>
        </w:rPr>
        <w:t>Only OPEN jobs can be edited. The service rejects updates to closed jobs:</w:t>
      </w:r>
    </w:p>
    <w:p>
      <w:pPr>
        <w:spacing w:before="80" w:after="120" w:line="240" w:lineRule="auto"/>
        <w:ind w:left="259" w:right="173"/>
        <w:shd w:fill="F5F7F8" w:val="clear"/>
        <w:pBdr>
          <w:left w:val="single" w:sz="10" w:space="6" w:color="9AA8B8"/>
        </w:pBdr>
      </w:pPr>
      <w:r>
        <w:rPr>
          <w:rFonts w:ascii="Consolas" w:hAnsi="Consolas"/>
          <w:color w:val="0B3E31"/>
          <w:sz w:val="17"/>
        </w:rPr>
        <w:t>Only active job postings can be edited</w:t>
      </w:r>
    </w:p>
    <w:p>
      <w:pPr>
        <w:pStyle w:val="Heading2"/>
        <w:keepNext/>
      </w:pPr>
      <w:r>
        <w:t>Close</w:t>
      </w:r>
    </w:p>
    <w:p>
      <w:pPr>
        <w:widowControl/>
      </w:pPr>
      <w:r>
        <w:rPr>
          <w:rFonts w:ascii="Segoe UI" w:hAnsi="Segoe UI"/>
          <w:color w:val="1F2933"/>
          <w:sz w:val="22"/>
        </w:rPr>
        <w:t>Only an OPEN job can be closed.</w:t>
      </w:r>
    </w:p>
    <w:p>
      <w:pPr>
        <w:pStyle w:val="Heading2"/>
        <w:keepNext/>
      </w:pPr>
      <w:r>
        <w:t>Reopen</w:t>
      </w:r>
    </w:p>
    <w:p>
      <w:pPr>
        <w:widowControl/>
      </w:pPr>
      <w:r>
        <w:rPr>
          <w:rFonts w:ascii="Segoe UI" w:hAnsi="Segoe UI"/>
          <w:color w:val="1F2933"/>
          <w:sz w:val="22"/>
        </w:rPr>
        <w:t>Only a CLOSED job can be reopened.</w:t>
      </w:r>
    </w:p>
    <w:p>
      <w:pPr>
        <w:pStyle w:val="Heading2"/>
        <w:keepNext/>
      </w:pPr>
      <w:r>
        <w:t>Employee visibility</w:t>
      </w:r>
    </w:p>
    <w:p>
      <w:pPr>
        <w:widowControl/>
      </w:pPr>
      <w:r>
        <w:rPr>
          <w:rFonts w:ascii="Segoe UI" w:hAnsi="Segoe UI"/>
          <w:color w:val="1F2933"/>
          <w:sz w:val="22"/>
        </w:rPr>
        <w:t>Employee Careers queries only OPEN jobs. Therefore:</w:t>
      </w:r>
    </w:p>
    <w:p>
      <w:pPr>
        <w:pStyle w:val="ListBullet"/>
        <w:widowControl/>
      </w:pPr>
      <w:r>
        <w:rPr>
          <w:rFonts w:ascii="Segoe UI" w:hAnsi="Segoe UI"/>
          <w:color w:val="1F2933"/>
          <w:sz w:val="22"/>
        </w:rPr>
        <w:t>A newly created job is visible.</w:t>
      </w:r>
    </w:p>
    <w:p>
      <w:pPr>
        <w:pStyle w:val="ListBullet"/>
        <w:widowControl/>
      </w:pPr>
      <w:r>
        <w:rPr>
          <w:rFonts w:ascii="Segoe UI" w:hAnsi="Segoe UI"/>
          <w:color w:val="1F2933"/>
          <w:sz w:val="22"/>
        </w:rPr>
        <w:t>A closed job is hidden from open job results.</w:t>
      </w:r>
    </w:p>
    <w:p>
      <w:pPr>
        <w:pStyle w:val="ListBullet"/>
        <w:widowControl/>
      </w:pPr>
      <w:r>
        <w:rPr>
          <w:rFonts w:ascii="Segoe UI" w:hAnsi="Segoe UI"/>
          <w:color w:val="1F2933"/>
          <w:sz w:val="22"/>
        </w:rPr>
        <w:t>A reopened job becomes visible again.</w:t>
      </w:r>
    </w:p>
    <w:p>
      <w:pPr>
        <w:pStyle w:val="Heading2"/>
        <w:keepNext/>
      </w:pPr>
      <w:r>
        <w:t>Deadline behavior</w:t>
      </w:r>
    </w:p>
    <w:p>
      <w:pPr>
        <w:widowControl/>
      </w:pPr>
      <w:r>
        <w:rPr>
          <w:rFonts w:ascii="Segoe UI" w:hAnsi="Segoe UI"/>
          <w:color w:val="1F2933"/>
          <w:sz w:val="22"/>
        </w:rPr>
        <w:t>The application deadline is checked when an employee applies. The current implementation does not automatically change the job status to EXPIRED when the date passes.</w:t>
      </w:r>
    </w:p>
    <w:p>
      <w:pPr>
        <w:widowControl/>
      </w:pPr>
      <w:r>
        <w:rPr>
          <w:rFonts w:ascii="Segoe UI" w:hAnsi="Segoe UI"/>
          <w:color w:val="1F2933"/>
          <w:sz w:val="22"/>
        </w:rPr>
        <w:t>Therefore:</w:t>
      </w:r>
    </w:p>
    <w:p>
      <w:pPr>
        <w:pStyle w:val="ListBullet"/>
        <w:widowControl/>
      </w:pPr>
      <w:r>
        <w:rPr>
          <w:rFonts w:ascii="Segoe UI" w:hAnsi="Segoe UI"/>
          <w:color w:val="1F2933"/>
          <w:sz w:val="22"/>
        </w:rPr>
        <w:t>Status controls whether a job is listed as open.</w:t>
      </w:r>
    </w:p>
    <w:p>
      <w:pPr>
        <w:pStyle w:val="ListBullet"/>
        <w:widowControl/>
      </w:pPr>
      <w:r>
        <w:rPr>
          <w:rFonts w:ascii="Segoe UI" w:hAnsi="Segoe UI"/>
          <w:color w:val="1F2933"/>
          <w:sz w:val="22"/>
        </w:rPr>
        <w:t>Deadline controls whether a submitted application is accepted.</w:t>
      </w:r>
    </w:p>
    <w:p>
      <w:pPr>
        <w:widowControl/>
      </w:pPr>
      <w:r>
        <w:rPr>
          <w:rFonts w:ascii="Segoe UI" w:hAnsi="Segoe UI"/>
          <w:color w:val="1F2933"/>
          <w:sz w:val="22"/>
        </w:rPr>
        <w:t>EXPIRED exists in the enum but is not currently assigned by the employer posting service.</w:t>
      </w:r>
    </w:p>
    <w:p>
      <w:pPr>
        <w:spacing w:after="40"/>
      </w:pPr>
    </w:p>
    <w:p>
      <w:pPr>
        <w:pStyle w:val="Heading1"/>
        <w:keepNext/>
        <w:ind w:left="173"/>
        <w:pBdr>
          <w:left w:val="single" w:sz="12" w:space="7" w:color="0F4A3A"/>
        </w:pBdr>
      </w:pPr>
      <w:r>
        <w:t>14. What happens after a role is published</w:t>
      </w:r>
    </w:p>
    <w:p>
      <w:pPr>
        <w:pStyle w:val="Heading2"/>
        <w:keepNext/>
      </w:pPr>
      <w:r>
        <w:t>Employee Careers list</w:t>
      </w:r>
    </w:p>
    <w:p>
      <w:pPr>
        <w:widowControl/>
      </w:pPr>
      <w:r>
        <w:rPr>
          <w:rFonts w:ascii="Segoe UI" w:hAnsi="Segoe UI"/>
          <w:color w:val="1F2933"/>
          <w:sz w:val="22"/>
        </w:rPr>
        <w:t>Employees use GET /api/jobs. The job portal service starts with jobs whose status is OPEN. It can then filter by:</w:t>
      </w:r>
    </w:p>
    <w:p>
      <w:pPr>
        <w:pStyle w:val="ListBullet"/>
        <w:widowControl/>
      </w:pPr>
      <w:r>
        <w:rPr>
          <w:rFonts w:ascii="Segoe UI" w:hAnsi="Segoe UI"/>
          <w:color w:val="1F2933"/>
          <w:sz w:val="22"/>
        </w:rPr>
        <w:t>Title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Salary minimum</w:t>
      </w:r>
    </w:p>
    <w:p>
      <w:pPr>
        <w:pStyle w:val="ListBullet"/>
        <w:widowControl/>
      </w:pPr>
      <w:r>
        <w:rPr>
          <w:rFonts w:ascii="Segoe UI" w:hAnsi="Segoe UI"/>
          <w:color w:val="1F2933"/>
          <w:sz w:val="22"/>
        </w:rPr>
        <w:t>Salary maximum</w:t>
      </w:r>
    </w:p>
    <w:p>
      <w:pPr>
        <w:pStyle w:val="ListBullet"/>
        <w:widowControl/>
      </w:pPr>
      <w:r>
        <w:rPr>
          <w:rFonts w:ascii="Segoe UI" w:hAnsi="Segoe UI"/>
          <w:color w:val="1F2933"/>
          <w:sz w:val="22"/>
        </w:rPr>
        <w:t>Salary range</w:t>
      </w:r>
    </w:p>
    <w:p>
      <w:pPr>
        <w:pStyle w:val="ListBullet"/>
        <w:widowControl/>
      </w:pPr>
      <w:r>
        <w:rPr>
          <w:rFonts w:ascii="Segoe UI" w:hAnsi="Segoe UI"/>
          <w:color w:val="1F2933"/>
          <w:sz w:val="22"/>
        </w:rPr>
        <w:t>Date posted</w:t>
      </w:r>
    </w:p>
    <w:p>
      <w:pPr>
        <w:pStyle w:val="ListBullet"/>
        <w:widowControl/>
      </w:pPr>
      <w:r>
        <w:rPr>
          <w:rFonts w:ascii="Segoe UI" w:hAnsi="Segoe UI"/>
          <w:color w:val="1F2933"/>
          <w:sz w:val="22"/>
        </w:rPr>
        <w:t>Distance</w:t>
      </w:r>
    </w:p>
    <w:p>
      <w:pPr>
        <w:widowControl/>
      </w:pPr>
      <w:r>
        <w:rPr>
          <w:rFonts w:ascii="Segoe UI" w:hAnsi="Segoe UI"/>
          <w:color w:val="1F2933"/>
          <w:sz w:val="22"/>
        </w:rPr>
        <w:t>Results are sorted newest first and returned with pagination metadata.</w:t>
      </w:r>
    </w:p>
    <w:p>
      <w:pPr>
        <w:pStyle w:val="Heading2"/>
        <w:keepNext/>
      </w:pPr>
      <w:r>
        <w:t>Employee job details</w:t>
      </w:r>
    </w:p>
    <w:p>
      <w:pPr>
        <w:widowControl/>
      </w:pPr>
      <w:r>
        <w:rPr>
          <w:rFonts w:ascii="Segoe UI" w:hAnsi="Segoe UI"/>
          <w:color w:val="1F2933"/>
          <w:sz w:val="22"/>
        </w:rPr>
        <w:t>Employees use GET /api/jobs/{jobId}. Only open jobs can be retrieved from the public job portal. Details include company name, description, location, work mode, employment type, salary, deadline, required skills, and whether the current employee has already applied.</w:t>
      </w:r>
    </w:p>
    <w:p>
      <w:pPr>
        <w:pStyle w:val="Heading2"/>
        <w:keepNext/>
      </w:pPr>
      <w:r>
        <w:t>Employee applies</w:t>
      </w:r>
    </w:p>
    <w:p>
      <w:pPr>
        <w:widowControl/>
      </w:pPr>
      <w:r>
        <w:rPr>
          <w:rFonts w:ascii="Segoe UI" w:hAnsi="Segoe UI"/>
          <w:color w:val="1F2933"/>
          <w:sz w:val="22"/>
        </w:rPr>
        <w:t>The employee uses POST /api/jobs/{jobId}/apply. The backend:</w:t>
      </w:r>
    </w:p>
    <w:p>
      <w:pPr>
        <w:pStyle w:val="ListNumber"/>
        <w:widowControl/>
      </w:pPr>
      <w:r>
        <w:rPr>
          <w:rFonts w:ascii="Segoe UI" w:hAnsi="Segoe UI"/>
          <w:color w:val="1F2933"/>
          <w:sz w:val="22"/>
        </w:rPr>
        <w:t>Finds the employee profile.</w:t>
      </w:r>
    </w:p>
    <w:p>
      <w:pPr>
        <w:pStyle w:val="ListNumber"/>
        <w:widowControl/>
      </w:pPr>
      <w:r>
        <w:rPr>
          <w:rFonts w:ascii="Segoe UI" w:hAnsi="Segoe UI"/>
          <w:color w:val="1F2933"/>
          <w:sz w:val="22"/>
        </w:rPr>
        <w:t>Finds the job.</w:t>
      </w:r>
    </w:p>
    <w:p>
      <w:pPr>
        <w:pStyle w:val="ListNumber"/>
        <w:widowControl/>
      </w:pPr>
      <w:r>
        <w:rPr>
          <w:rFonts w:ascii="Segoe UI" w:hAnsi="Segoe UI"/>
          <w:color w:val="1F2933"/>
          <w:sz w:val="22"/>
        </w:rPr>
        <w:t>Confirms the job is open.</w:t>
      </w:r>
    </w:p>
    <w:p>
      <w:pPr>
        <w:pStyle w:val="ListNumber"/>
        <w:widowControl/>
      </w:pPr>
      <w:r>
        <w:rPr>
          <w:rFonts w:ascii="Segoe UI" w:hAnsi="Segoe UI"/>
          <w:color w:val="1F2933"/>
          <w:sz w:val="22"/>
        </w:rPr>
        <w:t>Confirms the deadline has not passed.</w:t>
      </w:r>
    </w:p>
    <w:p>
      <w:pPr>
        <w:pStyle w:val="ListNumber"/>
        <w:widowControl/>
      </w:pPr>
      <w:r>
        <w:rPr>
          <w:rFonts w:ascii="Segoe UI" w:hAnsi="Segoe UI"/>
          <w:color w:val="1F2933"/>
          <w:sz w:val="22"/>
        </w:rPr>
        <w:t>Finds a usable resume.</w:t>
      </w:r>
    </w:p>
    <w:p>
      <w:pPr>
        <w:pStyle w:val="ListNumber"/>
        <w:widowControl/>
      </w:pPr>
      <w:r>
        <w:rPr>
          <w:rFonts w:ascii="Segoe UI" w:hAnsi="Segoe UI"/>
          <w:color w:val="1F2933"/>
          <w:sz w:val="22"/>
        </w:rPr>
        <w:t>Rejects a duplicate application.</w:t>
      </w:r>
    </w:p>
    <w:p>
      <w:pPr>
        <w:pStyle w:val="ListNumber"/>
        <w:widowControl/>
      </w:pPr>
      <w:r>
        <w:rPr>
          <w:rFonts w:ascii="Segoe UI" w:hAnsi="Segoe UI"/>
          <w:color w:val="1F2933"/>
          <w:sz w:val="22"/>
        </w:rPr>
        <w:t>Saves a JobApplication with status APPLIED.</w:t>
      </w:r>
    </w:p>
    <w:p>
      <w:pPr>
        <w:pStyle w:val="ListNumber"/>
        <w:widowControl/>
      </w:pPr>
      <w:r>
        <w:rPr>
          <w:rFonts w:ascii="Segoe UI" w:hAnsi="Segoe UI"/>
          <w:color w:val="1F2933"/>
          <w:sz w:val="22"/>
        </w:rPr>
        <w:t>Records the resume path used for that application.</w:t>
      </w:r>
    </w:p>
    <w:p>
      <w:pPr>
        <w:pStyle w:val="ListNumber"/>
        <w:widowControl/>
      </w:pPr>
      <w:r>
        <w:rPr>
          <w:rFonts w:ascii="Segoe UI" w:hAnsi="Segoe UI"/>
          <w:color w:val="1F2933"/>
          <w:sz w:val="22"/>
        </w:rPr>
        <w:t>Sends application-submitted notifications.</w:t>
      </w:r>
    </w:p>
    <w:p>
      <w:pPr>
        <w:pStyle w:val="Heading2"/>
        <w:keepNext/>
      </w:pPr>
      <w:r>
        <w:t>Employer reviews applicants</w:t>
      </w:r>
    </w:p>
    <w:p>
      <w:pPr>
        <w:widowControl/>
      </w:pPr>
      <w:r>
        <w:rPr>
          <w:rFonts w:ascii="Segoe UI" w:hAnsi="Segoe UI"/>
          <w:color w:val="1F2933"/>
          <w:sz w:val="22"/>
        </w:rPr>
        <w:t>The employer clicks a job title in the job table. The applicant page loads:</w:t>
      </w:r>
    </w:p>
    <w:p>
      <w:pPr>
        <w:spacing w:before="80" w:after="0" w:line="240" w:lineRule="auto"/>
        <w:ind w:left="259" w:right="173"/>
        <w:shd w:fill="F5F7F8" w:val="clear"/>
        <w:pBdr>
          <w:left w:val="single" w:sz="10" w:space="6" w:color="9AA8B8"/>
        </w:pBdr>
      </w:pPr>
      <w:r>
        <w:rPr>
          <w:rFonts w:ascii="Consolas" w:hAnsi="Consolas"/>
          <w:color w:val="0B3E31"/>
          <w:sz w:val="17"/>
        </w:rPr>
        <w:t>GET /api/employer/jobs/{jobId}</w:t>
      </w:r>
    </w:p>
    <w:p>
      <w:pPr>
        <w:spacing w:before="0" w:after="120" w:line="240" w:lineRule="auto"/>
        <w:ind w:left="259" w:right="173"/>
        <w:shd w:fill="F5F7F8" w:val="clear"/>
      </w:pPr>
      <w:r>
        <w:rPr>
          <w:rFonts w:ascii="Consolas" w:hAnsi="Consolas"/>
          <w:color w:val="0B3E31"/>
          <w:sz w:val="17"/>
        </w:rPr>
        <w:t>GET /api/employer/jobs/{jobId}/applications</w:t>
      </w:r>
    </w:p>
    <w:p>
      <w:pPr>
        <w:widowControl/>
      </w:pPr>
      <w:r>
        <w:rPr>
          <w:rFonts w:ascii="Segoe UI" w:hAnsi="Segoe UI"/>
          <w:color w:val="1F2933"/>
          <w:sz w:val="22"/>
        </w:rPr>
        <w:t>The detail page loads: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/api/employer/jobs/{jobId}/applications/{applicationId}</w:t>
      </w:r>
    </w:p>
    <w:p>
      <w:pPr>
        <w:widowControl/>
      </w:pPr>
      <w:r>
        <w:rPr>
          <w:rFonts w:ascii="Segoe UI" w:hAnsi="Segoe UI"/>
          <w:color w:val="1F2933"/>
          <w:sz w:val="22"/>
        </w:rPr>
        <w:t>The employer can see contact details and skills, change the application status, preview a PDF or DOCX resume, and download a resume.</w:t>
      </w:r>
    </w:p>
    <w:p>
      <w:pPr>
        <w:widowControl/>
      </w:pPr>
      <w:r>
        <w:rPr>
          <w:rFonts w:ascii="Segoe UI" w:hAnsi="Segoe UI"/>
          <w:color w:val="1F2933"/>
          <w:sz w:val="22"/>
        </w:rPr>
        <w:t>Application statuses are:</w:t>
      </w:r>
    </w:p>
    <w:p>
      <w:pPr>
        <w:spacing w:before="80" w:after="0" w:line="240" w:lineRule="auto"/>
        <w:ind w:left="259" w:right="173"/>
        <w:shd w:fill="F5F7F8" w:val="clear"/>
        <w:pBdr>
          <w:left w:val="single" w:sz="10" w:space="6" w:color="9AA8B8"/>
        </w:pBdr>
      </w:pPr>
      <w:r>
        <w:rPr>
          <w:rFonts w:ascii="Consolas" w:hAnsi="Consolas"/>
          <w:color w:val="0B3E31"/>
          <w:sz w:val="17"/>
        </w:rPr>
        <w:t>APPLIED</w:t>
      </w:r>
    </w:p>
    <w:p>
      <w:pPr>
        <w:spacing w:before="0" w:after="0" w:line="240" w:lineRule="auto"/>
        <w:ind w:left="259" w:right="173"/>
        <w:shd w:fill="F5F7F8" w:val="clear"/>
      </w:pPr>
      <w:r>
        <w:rPr>
          <w:rFonts w:ascii="Consolas" w:hAnsi="Consolas"/>
          <w:color w:val="0B3E31"/>
          <w:sz w:val="17"/>
        </w:rPr>
        <w:t>UNDER_REVIEW</w:t>
      </w:r>
    </w:p>
    <w:p>
      <w:pPr>
        <w:spacing w:before="0" w:after="0" w:line="240" w:lineRule="auto"/>
        <w:ind w:left="259" w:right="173"/>
        <w:shd w:fill="F5F7F8" w:val="clear"/>
      </w:pPr>
      <w:r>
        <w:rPr>
          <w:rFonts w:ascii="Consolas" w:hAnsi="Consolas"/>
          <w:color w:val="0B3E31"/>
          <w:sz w:val="17"/>
        </w:rPr>
        <w:t>SHORTLISTED</w:t>
      </w:r>
    </w:p>
    <w:p>
      <w:pPr>
        <w:spacing w:before="0" w:after="0" w:line="240" w:lineRule="auto"/>
        <w:ind w:left="259" w:right="173"/>
        <w:shd w:fill="F5F7F8" w:val="clear"/>
      </w:pPr>
      <w:r>
        <w:rPr>
          <w:rFonts w:ascii="Consolas" w:hAnsi="Consolas"/>
          <w:color w:val="0B3E31"/>
          <w:sz w:val="17"/>
        </w:rPr>
        <w:t>REJECTED</w:t>
      </w:r>
    </w:p>
    <w:p>
      <w:pPr>
        <w:spacing w:before="0" w:after="0" w:line="240" w:lineRule="auto"/>
        <w:ind w:left="259" w:right="173"/>
        <w:shd w:fill="F5F7F8" w:val="clear"/>
      </w:pPr>
      <w:r>
        <w:rPr>
          <w:rFonts w:ascii="Consolas" w:hAnsi="Consolas"/>
          <w:color w:val="0B3E31"/>
          <w:sz w:val="17"/>
        </w:rPr>
        <w:t>SELECTED</w:t>
      </w:r>
    </w:p>
    <w:p>
      <w:pPr>
        <w:spacing w:before="0" w:after="120" w:line="240" w:lineRule="auto"/>
        <w:ind w:left="259" w:right="173"/>
        <w:shd w:fill="F5F7F8" w:val="clear"/>
      </w:pPr>
      <w:r>
        <w:rPr>
          <w:rFonts w:ascii="Consolas" w:hAnsi="Consolas"/>
          <w:color w:val="0B3E31"/>
          <w:sz w:val="17"/>
        </w:rPr>
        <w:t>WITHDRAWN</w:t>
      </w:r>
    </w:p>
    <w:p>
      <w:pPr>
        <w:widowControl/>
      </w:pPr>
      <w:r>
        <w:rPr>
          <w:rFonts w:ascii="Segoe UI" w:hAnsi="Segoe UI"/>
          <w:color w:val="1F2933"/>
          <w:sz w:val="22"/>
        </w:rPr>
        <w:t>Changing a status sends a notification when the status actually changes.</w:t>
      </w:r>
    </w:p>
    <w:p>
      <w:pPr>
        <w:pStyle w:val="Heading2"/>
        <w:keepNext/>
      </w:pPr>
      <w:r>
        <w:t>Notification service and email service concepts</w:t>
      </w:r>
    </w:p>
    <w:p>
      <w:pPr>
        <w:widowControl/>
      </w:pPr>
      <w:r>
        <w:rPr>
          <w:rFonts w:ascii="Segoe UI" w:hAnsi="Segoe UI"/>
          <w:color w:val="1F2933"/>
          <w:sz w:val="22"/>
        </w:rPr>
        <w:t>Notifications are a useful supporting concept to learn because they connect a business event to more than one delivery channel. In Waypoint, the domain service that owns the event calls `NotificationService`; it does not make the React page responsible for sending messages.</w:t>
      </w:r>
    </w:p>
    <w:p>
      <w:pPr>
        <w:widowControl/>
      </w:pPr>
      <w:r>
        <w:rPr>
          <w:rFonts w:ascii="Segoe UI" w:hAnsi="Segoe UI"/>
          <w:color w:val="1F2933"/>
          <w:sz w:val="22"/>
        </w:rPr>
        <w:t>#### What happens when an employee applies</w:t>
      </w:r>
    </w:p>
    <w:p>
      <w:pPr>
        <w:widowControl/>
      </w:pPr>
      <w:r>
        <w:rPr>
          <w:rFonts w:ascii="Segoe UI" w:hAnsi="Segoe UI"/>
          <w:color w:val="1F2933"/>
          <w:sz w:val="22"/>
        </w:rPr>
        <w:t>The current application path is:</w:t>
      </w:r>
    </w:p>
    <w:p>
      <w:pPr>
        <w:pStyle w:val="ListNumber"/>
        <w:widowControl/>
      </w:pPr>
      <w:r>
        <w:rPr>
          <w:rFonts w:ascii="Segoe UI" w:hAnsi="Segoe UI"/>
          <w:color w:val="1F2933"/>
          <w:sz w:val="22"/>
        </w:rPr>
        <w:t>`JobPortalService.applyForJob()` saves the `JobApplication`.</w:t>
      </w:r>
    </w:p>
    <w:p>
      <w:pPr>
        <w:pStyle w:val="ListNumber"/>
        <w:widowControl/>
      </w:pPr>
      <w:r>
        <w:rPr>
          <w:rFonts w:ascii="Segoe UI" w:hAnsi="Segoe UI"/>
          <w:color w:val="1F2933"/>
          <w:sz w:val="22"/>
        </w:rPr>
        <w:t>The service resolves the employee and employer user IDs, email addresses,</w:t>
      </w:r>
    </w:p>
    <w:p>
      <w:pPr>
        <w:widowControl/>
      </w:pPr>
      <w:r>
        <w:rPr>
          <w:rFonts w:ascii="Segoe UI" w:hAnsi="Segoe UI"/>
          <w:color w:val="1F2933"/>
          <w:sz w:val="22"/>
        </w:rPr>
        <w:t>job title, company name, and applicant name.</w:t>
      </w:r>
    </w:p>
    <w:p>
      <w:pPr>
        <w:pStyle w:val="ListNumber"/>
        <w:widowControl/>
      </w:pPr>
      <w:r>
        <w:rPr>
          <w:rFonts w:ascii="Segoe UI" w:hAnsi="Segoe UI"/>
          <w:color w:val="1F2933"/>
          <w:sz w:val="22"/>
        </w:rPr>
        <w:t>It calls `NotificationService.notifyApplicationSubmitted(...)`.</w:t>
      </w:r>
    </w:p>
    <w:p>
      <w:pPr>
        <w:pStyle w:val="ListNumber"/>
        <w:widowControl/>
      </w:pPr>
      <w:r>
        <w:rPr>
          <w:rFonts w:ascii="Segoe UI" w:hAnsi="Segoe UI"/>
          <w:color w:val="1F2933"/>
          <w:sz w:val="22"/>
        </w:rPr>
        <w:t>The notification service creates an in-app notification for the employee.</w:t>
      </w:r>
    </w:p>
    <w:p>
      <w:pPr>
        <w:pStyle w:val="ListNumber"/>
        <w:widowControl/>
      </w:pPr>
      <w:r>
        <w:rPr>
          <w:rFonts w:ascii="Segoe UI" w:hAnsi="Segoe UI"/>
          <w:color w:val="1F2933"/>
          <w:sz w:val="22"/>
        </w:rPr>
        <w:t>It sends a confirmation email to the employee.</w:t>
      </w:r>
    </w:p>
    <w:p>
      <w:pPr>
        <w:pStyle w:val="ListNumber"/>
        <w:widowControl/>
      </w:pPr>
      <w:r>
        <w:rPr>
          <w:rFonts w:ascii="Segoe UI" w:hAnsi="Segoe UI"/>
          <w:color w:val="1F2933"/>
          <w:sz w:val="22"/>
        </w:rPr>
        <w:t>It sends a new-application email to the employer.</w:t>
      </w:r>
    </w:p>
    <w:p>
      <w:pPr>
        <w:pStyle w:val="ListNumber"/>
        <w:widowControl/>
      </w:pPr>
      <w:r>
        <w:rPr>
          <w:rFonts w:ascii="Segoe UI" w:hAnsi="Segoe UI"/>
          <w:color w:val="1F2933"/>
          <w:sz w:val="22"/>
        </w:rPr>
        <w:t>If the employer identifiers are available, it creates an in-app notification</w:t>
      </w:r>
    </w:p>
    <w:p>
      <w:pPr>
        <w:widowControl/>
      </w:pPr>
      <w:r>
        <w:rPr>
          <w:rFonts w:ascii="Segoe UI" w:hAnsi="Segoe UI"/>
          <w:color w:val="1F2933"/>
          <w:sz w:val="22"/>
        </w:rPr>
        <w:t>that links directly to the employer's applicant detail page.</w:t>
      </w:r>
    </w:p>
    <w:p>
      <w:pPr>
        <w:widowControl/>
      </w:pPr>
      <w:r>
        <w:rPr>
          <w:rFonts w:ascii="Segoe UI" w:hAnsi="Segoe UI"/>
          <w:color w:val="1F2933"/>
          <w:sz w:val="22"/>
        </w:rPr>
        <w:t>The feature therefore has one business event, `APPLICATION_SUBMITTED`, and multiple delivery effects. The event is still considered complete if a delivery channel fails; `NotificationService.safelyRun(...)` catches the channel failure and logs it instead of undoing the saved application.</w:t>
      </w:r>
    </w:p>
    <w:p>
      <w:pPr>
        <w:widowControl/>
      </w:pPr>
      <w:r>
        <w:rPr>
          <w:rFonts w:ascii="Segoe UI" w:hAnsi="Segoe UI"/>
          <w:color w:val="1F2933"/>
          <w:sz w:val="22"/>
        </w:rPr>
        <w:t>#### In-app notification service</w:t>
      </w:r>
    </w:p>
    <w:p>
      <w:pPr>
        <w:widowControl/>
      </w:pPr>
      <w:r>
        <w:rPr>
          <w:rFonts w:ascii="Segoe UI" w:hAnsi="Segoe UI"/>
          <w:color w:val="1F2933"/>
          <w:sz w:val="22"/>
        </w:rPr>
        <w:t>`InAppNotificationService` is the persistence-facing part of the notification flow. It creates a document in the `notifications` collection with:</w:t>
      </w:r>
    </w:p>
    <w:p>
      <w:pPr>
        <w:pStyle w:val="ListBullet"/>
        <w:widowControl/>
      </w:pPr>
      <w:r>
        <w:rPr>
          <w:rFonts w:ascii="Segoe UI" w:hAnsi="Segoe UI"/>
          <w:color w:val="1F2933"/>
          <w:sz w:val="22"/>
        </w:rPr>
        <w:t>`recipientUserId`</w:t>
      </w:r>
    </w:p>
    <w:p>
      <w:pPr>
        <w:pStyle w:val="ListBullet"/>
        <w:widowControl/>
      </w:pPr>
      <w:r>
        <w:rPr>
          <w:rFonts w:ascii="Segoe UI" w:hAnsi="Segoe UI"/>
          <w:color w:val="1F2933"/>
          <w:sz w:val="22"/>
        </w:rPr>
        <w:t>`notificationType`</w:t>
      </w:r>
    </w:p>
    <w:p>
      <w:pPr>
        <w:pStyle w:val="ListBullet"/>
        <w:widowControl/>
      </w:pPr>
      <w:r>
        <w:rPr>
          <w:rFonts w:ascii="Segoe UI" w:hAnsi="Segoe UI"/>
          <w:color w:val="1F2933"/>
          <w:sz w:val="22"/>
        </w:rPr>
        <w:t>`title` and `message`</w:t>
      </w:r>
    </w:p>
    <w:p>
      <w:pPr>
        <w:pStyle w:val="ListBullet"/>
        <w:widowControl/>
      </w:pPr>
      <w:r>
        <w:rPr>
          <w:rFonts w:ascii="Segoe UI" w:hAnsi="Segoe UI"/>
          <w:color w:val="1F2933"/>
          <w:sz w:val="22"/>
        </w:rPr>
        <w:t>`relatedEntityId` and `actionUrl`</w:t>
      </w:r>
    </w:p>
    <w:p>
      <w:pPr>
        <w:pStyle w:val="ListBullet"/>
        <w:widowControl/>
      </w:pPr>
      <w:r>
        <w:rPr>
          <w:rFonts w:ascii="Segoe UI" w:hAnsi="Segoe UI"/>
          <w:color w:val="1F2933"/>
          <w:sz w:val="22"/>
        </w:rPr>
        <w:t>`isRead`, `createdAt`, and `readAt`</w:t>
      </w:r>
    </w:p>
    <w:p>
      <w:pPr>
        <w:widowControl/>
      </w:pPr>
      <w:r>
        <w:rPr>
          <w:rFonts w:ascii="Segoe UI" w:hAnsi="Segoe UI"/>
          <w:color w:val="1F2933"/>
          <w:sz w:val="22"/>
        </w:rPr>
        <w:t>The employer notification controller exposes list, unread-count, mark-one-read, and mark-all-read endpoints. The recipient user ID is taken from the verified JWT, so one employer cannot ask for another employer's notifications by changing a query parameter.</w:t>
      </w:r>
    </w:p>
    <w:p>
      <w:pPr>
        <w:widowControl/>
      </w:pPr>
      <w:r>
        <w:rPr>
          <w:rFonts w:ascii="Segoe UI" w:hAnsi="Segoe UI"/>
          <w:color w:val="1F2933"/>
          <w:sz w:val="22"/>
        </w:rPr>
        <w:t>#### Email service concept</w:t>
      </w:r>
    </w:p>
    <w:p>
      <w:pPr>
        <w:widowControl/>
      </w:pPr>
      <w:r>
        <w:rPr>
          <w:rFonts w:ascii="Segoe UI" w:hAnsi="Segoe UI"/>
          <w:color w:val="1F2933"/>
          <w:sz w:val="22"/>
        </w:rPr>
        <w:t>`EmailService` is a provider-agnostic interface:</w:t>
      </w:r>
    </w:p>
    <w:p>
      <w:pPr>
        <w:spacing w:before="80" w:after="120" w:line="240" w:lineRule="auto"/>
        <w:ind w:left="259" w:right="173"/>
        <w:shd w:fill="F5F7F8" w:val="clear"/>
        <w:pBdr>
          <w:left w:val="single" w:sz="10" w:space="6" w:color="9AA8B8"/>
        </w:pBdr>
      </w:pPr>
      <w:r>
        <w:rPr>
          <w:rFonts w:ascii="Consolas" w:hAnsi="Consolas"/>
          <w:color w:val="0B3E31"/>
          <w:sz w:val="17"/>
        </w:rPr>
        <w:t>sendHtmlEmail(recipient, subject, renderedHtml)</w:t>
      </w:r>
    </w:p>
    <w:p>
      <w:pPr>
        <w:widowControl/>
      </w:pPr>
      <w:r>
        <w:rPr>
          <w:rFonts w:ascii="Segoe UI" w:hAnsi="Segoe UI"/>
          <w:color w:val="1F2933"/>
          <w:sz w:val="22"/>
        </w:rPr>
        <w:t>The current implementation, `JavaMailSenderEmailService`, adapts that interface to Spring's `JavaMailSender`. It validates the recipient, subject, and body, creates a UTF-8 HTML message, applies the configured Waypoint sender address and name, and delegates delivery to the mail provider. `EmailTemplateService` keeps HTML presentation separate from event orchestration.</w:t>
      </w:r>
    </w:p>
    <w:p>
      <w:pPr>
        <w:widowControl/>
      </w:pPr>
      <w:r>
        <w:rPr>
          <w:rFonts w:ascii="Segoe UI" w:hAnsi="Segoe UI"/>
          <w:color w:val="1F2933"/>
          <w:sz w:val="22"/>
        </w:rPr>
        <w:t>This separation is intentional:</w:t>
      </w:r>
    </w:p>
    <w:p>
      <w:pPr>
        <w:pStyle w:val="ListBullet"/>
        <w:widowControl/>
      </w:pPr>
      <w:r>
        <w:rPr>
          <w:rFonts w:ascii="Segoe UI" w:hAnsi="Segoe UI"/>
          <w:color w:val="1F2933"/>
          <w:sz w:val="22"/>
        </w:rPr>
        <w:t>The job or application service knows when a business event happened.</w:t>
      </w:r>
    </w:p>
    <w:p>
      <w:pPr>
        <w:pStyle w:val="ListBullet"/>
        <w:widowControl/>
      </w:pPr>
      <w:r>
        <w:rPr>
          <w:rFonts w:ascii="Segoe UI" w:hAnsi="Segoe UI"/>
          <w:color w:val="1F2933"/>
          <w:sz w:val="22"/>
        </w:rPr>
        <w:t>`NotificationService` decides which recipients and channels are relevant.</w:t>
      </w:r>
    </w:p>
    <w:p>
      <w:pPr>
        <w:pStyle w:val="ListBullet"/>
        <w:widowControl/>
      </w:pPr>
      <w:r>
        <w:rPr>
          <w:rFonts w:ascii="Segoe UI" w:hAnsi="Segoe UI"/>
          <w:color w:val="1F2933"/>
          <w:sz w:val="22"/>
        </w:rPr>
        <w:t>`InAppNotificationService` stores product notifications.</w:t>
      </w:r>
    </w:p>
    <w:p>
      <w:pPr>
        <w:pStyle w:val="ListBullet"/>
        <w:widowControl/>
      </w:pPr>
      <w:r>
        <w:rPr>
          <w:rFonts w:ascii="Segoe UI" w:hAnsi="Segoe UI"/>
          <w:color w:val="1F2933"/>
          <w:sz w:val="22"/>
        </w:rPr>
        <w:t>`EmailTemplateService` renders consistent HTML.</w:t>
      </w:r>
    </w:p>
    <w:p>
      <w:pPr>
        <w:pStyle w:val="ListBullet"/>
        <w:widowControl/>
      </w:pPr>
      <w:r>
        <w:rPr>
          <w:rFonts w:ascii="Segoe UI" w:hAnsi="Segoe UI"/>
          <w:color w:val="1F2933"/>
          <w:sz w:val="22"/>
        </w:rPr>
        <w:t>`EmailService` sends through the configured provider.</w:t>
      </w:r>
    </w:p>
    <w:p>
      <w:pPr>
        <w:widowControl/>
      </w:pPr>
      <w:r>
        <w:rPr>
          <w:rFonts w:ascii="Segoe UI" w:hAnsi="Segoe UI"/>
          <w:color w:val="1F2933"/>
          <w:sz w:val="22"/>
        </w:rPr>
        <w:t>The `NotificationType` enum includes future-facing values such as `NEW_JOB_POSTED`, `NEW_JOB_MATCH`, and `INTERVIEW_SCHEDULED`. The current job creation method does not publish a new-job notification yet. Adding that later would mean defining the audience, preferences, event payload, action URL, and delivery policy rather than putting email code inside `JobController`.</w:t>
      </w:r>
    </w:p>
    <w:p>
      <w:pPr>
        <w:spacing w:after="40"/>
      </w:pPr>
    </w:p>
    <w:p>
      <w:pPr>
        <w:pStyle w:val="Heading1"/>
        <w:keepNext/>
        <w:ind w:left="173"/>
        <w:pBdr>
          <w:left w:val="single" w:sz="12" w:space="7" w:color="0F4A3A"/>
        </w:pBdr>
      </w:pPr>
      <w:r>
        <w:t>15. Errors and how to explain them</w:t>
      </w:r>
    </w:p>
    <w:p>
      <w:pPr>
        <w:pStyle w:val="Heading2"/>
        <w:keepNext/>
      </w:pPr>
      <w:r>
        <w:t>Missing or invalid token</w:t>
      </w:r>
    </w:p>
    <w:p>
      <w:pPr>
        <w:widowControl/>
      </w:pPr>
      <w:r>
        <w:rPr>
          <w:rFonts w:ascii="Segoe UI" w:hAnsi="Segoe UI"/>
          <w:color w:val="1F2933"/>
          <w:sz w:val="22"/>
        </w:rPr>
        <w:t>HTTP status: 401 Unauthorized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"Missing or invalid authentication token",</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Valid token with the wrong role</w:t>
      </w:r>
    </w:p>
    <w:p>
      <w:pPr>
        <w:widowControl/>
      </w:pPr>
      <w:r>
        <w:rPr>
          <w:rFonts w:ascii="Segoe UI" w:hAnsi="Segoe UI"/>
          <w:color w:val="1F2933"/>
          <w:sz w:val="22"/>
        </w:rPr>
        <w:t>HTTP status: 403 Forbidden</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"You do not have access to this resource",</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Missing employer profile or job</w:t>
      </w:r>
    </w:p>
    <w:p>
      <w:pPr>
        <w:widowControl/>
      </w:pPr>
      <w:r>
        <w:rPr>
          <w:rFonts w:ascii="Segoe UI" w:hAnsi="Segoe UI"/>
          <w:color w:val="1F2933"/>
          <w:sz w:val="22"/>
        </w:rPr>
        <w:t>HTTP status: 404 Not Found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"Employer profile was not found",</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Validation error</w:t>
      </w:r>
    </w:p>
    <w:p>
      <w:pPr>
        <w:widowControl/>
      </w:pPr>
      <w:r>
        <w:rPr>
          <w:rFonts w:ascii="Segoe UI" w:hAnsi="Segoe UI"/>
          <w:color w:val="1F2933"/>
          <w:sz w:val="22"/>
        </w:rPr>
        <w:t>HTTP status: 400 Bad Request</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"Validation failed",</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"title": "Job title is required",</w:t>
      </w:r>
    </w:p>
    <w:p>
      <w:pPr>
        <w:spacing w:before="0" w:after="0" w:line="240" w:lineRule="auto"/>
        <w:ind w:left="259" w:right="173"/>
        <w:shd w:fill="F5F7F8" w:val="clear"/>
      </w:pPr>
      <w:r>
        <w:rPr>
          <w:rFonts w:ascii="Consolas" w:hAnsi="Consolas"/>
          <w:color w:val="0B3E31"/>
          <w:sz w:val="17"/>
        </w:rPr>
        <w:t xml:space="preserve">    "applicationDeadline": "Application deadline is required"</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pStyle w:val="Heading2"/>
        <w:keepNext/>
      </w:pPr>
      <w:r>
        <w:t>Business-rule error</w:t>
      </w:r>
    </w:p>
    <w:p>
      <w:pPr>
        <w:widowControl/>
      </w:pPr>
      <w:r>
        <w:rPr>
          <w:rFonts w:ascii="Segoe UI" w:hAnsi="Segoe UI"/>
          <w:color w:val="1F2933"/>
          <w:sz w:val="22"/>
        </w:rPr>
        <w:t>HTTP status: 400 Bad Request</w:t>
      </w:r>
    </w:p>
    <w:p>
      <w:pPr>
        <w:widowControl/>
      </w:pPr>
      <w:r>
        <w:rPr>
          <w:rFonts w:ascii="Segoe UI" w:hAnsi="Segoe UI"/>
          <w:color w:val="1F2933"/>
          <w:sz w:val="22"/>
        </w:rPr>
        <w:t>Examples:</w:t>
      </w:r>
    </w:p>
    <w:p>
      <w:pPr>
        <w:spacing w:before="80" w:after="0" w:line="240" w:lineRule="auto"/>
        <w:ind w:left="259" w:right="173"/>
        <w:shd w:fill="F5F7F8" w:val="clear"/>
        <w:pBdr>
          <w:left w:val="single" w:sz="10" w:space="6" w:color="9AA8B8"/>
        </w:pBdr>
      </w:pPr>
      <w:r>
        <w:rPr>
          <w:rFonts w:ascii="Consolas" w:hAnsi="Consolas"/>
          <w:color w:val="0B3E31"/>
          <w:sz w:val="17"/>
        </w:rPr>
        <w:t>Maximum salary must be greater than or equal to minimum salary</w:t>
      </w:r>
    </w:p>
    <w:p>
      <w:pPr>
        <w:spacing w:before="0" w:after="0" w:line="240" w:lineRule="auto"/>
        <w:ind w:left="259" w:right="173"/>
        <w:shd w:fill="F5F7F8" w:val="clear"/>
      </w:pPr>
      <w:r>
        <w:rPr>
          <w:rFonts w:ascii="Consolas" w:hAnsi="Consolas"/>
          <w:color w:val="0B3E31"/>
          <w:sz w:val="17"/>
        </w:rPr>
        <w:t>Only active job postings can be edited</w:t>
      </w:r>
    </w:p>
    <w:p>
      <w:pPr>
        <w:spacing w:before="0" w:after="0" w:line="240" w:lineRule="auto"/>
        <w:ind w:left="259" w:right="173"/>
        <w:shd w:fill="F5F7F8" w:val="clear"/>
      </w:pPr>
      <w:r>
        <w:rPr>
          <w:rFonts w:ascii="Consolas" w:hAnsi="Consolas"/>
          <w:color w:val="0B3E31"/>
          <w:sz w:val="17"/>
        </w:rPr>
        <w:t>Only active job postings can be closed</w:t>
      </w:r>
    </w:p>
    <w:p>
      <w:pPr>
        <w:spacing w:before="0" w:after="0" w:line="240" w:lineRule="auto"/>
        <w:ind w:left="259" w:right="173"/>
        <w:shd w:fill="F5F7F8" w:val="clear"/>
      </w:pPr>
      <w:r>
        <w:rPr>
          <w:rFonts w:ascii="Consolas" w:hAnsi="Consolas"/>
          <w:color w:val="0B3E31"/>
          <w:sz w:val="17"/>
        </w:rPr>
        <w:t>Only closed job postings can be reopened</w:t>
      </w:r>
    </w:p>
    <w:p>
      <w:pPr>
        <w:spacing w:before="0" w:after="120" w:line="240" w:lineRule="auto"/>
        <w:ind w:left="259" w:right="173"/>
        <w:shd w:fill="F5F7F8" w:val="clear"/>
      </w:pPr>
      <w:r>
        <w:rPr>
          <w:rFonts w:ascii="Consolas" w:hAnsi="Consolas"/>
          <w:color w:val="0B3E31"/>
          <w:sz w:val="17"/>
        </w:rPr>
        <w:t>This Job ID is no longer available. Please generate a new one</w:t>
      </w:r>
    </w:p>
    <w:p>
      <w:pPr>
        <w:widowControl/>
      </w:pPr>
      <w:r>
        <w:rPr>
          <w:rFonts w:ascii="Segoe UI" w:hAnsi="Segoe UI"/>
          <w:color w:val="1F2933"/>
          <w:sz w:val="22"/>
        </w:rPr>
        <w:t>The global exception handler converts these exceptions into the standard response wrapper.</w:t>
      </w:r>
    </w:p>
    <w:p>
      <w:pPr>
        <w:spacing w:after="40"/>
      </w:pPr>
    </w:p>
    <w:p>
      <w:pPr>
        <w:pStyle w:val="Heading1"/>
        <w:keepNext/>
        <w:ind w:left="173"/>
        <w:pBdr>
          <w:left w:val="single" w:sz="12" w:space="7" w:color="0F4A3A"/>
        </w:pBdr>
      </w:pPr>
      <w:r>
        <w:t>16. Test coverage</w:t>
      </w:r>
    </w:p>
    <w:p>
      <w:pPr>
        <w:pStyle w:val="Heading2"/>
        <w:keepNext/>
      </w:pPr>
      <w:r>
        <w:t>Manual testing plan and test cases</w:t>
      </w:r>
    </w:p>
    <w:p>
      <w:pPr>
        <w:widowControl/>
      </w:pPr>
      <w:r>
        <w:rPr>
          <w:rFonts w:ascii="Segoe UI" w:hAnsi="Segoe UI"/>
          <w:color w:val="1F2933"/>
          <w:sz w:val="22"/>
        </w:rPr>
        <w:t>Manual testing should prove both the visible user experience and the server-side guarantees. Use a real employer account with a complete profile, a separate employee account, a running backend on port 8081, a reachable MongoDB instance, and at least one usable employee resume.</w:t>
      </w:r>
    </w:p>
    <w:p>
      <w:pPr>
        <w:widowControl/>
      </w:pPr>
      <w:r>
        <w:rPr>
          <w:rFonts w:ascii="Segoe UI" w:hAnsi="Segoe UI"/>
          <w:color w:val="1F2933"/>
          <w:sz w:val="22"/>
        </w:rPr>
        <w:t>For each case, record the account used, the request URL, the response status, the visible result, and the data that changed. A successful screen alone is not enough for protected workflows; inspect the Network tab or backend logs when the case is intended to verify authorization or validation.</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3960"/>
        <w:gridCol w:w="3240"/>
      </w:tblGrid>
      <w:tr>
        <w:trPr>
          <w:tblHeader w:val="true"/>
        </w:trPr>
        <w:tc>
          <w:tcPr>
            <w:tcW w:type="dxa" w:w="21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ID</w:t>
            </w:r>
          </w:p>
        </w:tc>
        <w:tc>
          <w:tcPr>
            <w:tcW w:type="dxa" w:w="39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Scenario and steps</w:t>
            </w:r>
          </w:p>
        </w:tc>
        <w:tc>
          <w:tcPr>
            <w:tcW w:type="dxa" w:w="32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Expected result</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MT-01</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Open `/employer/jobs` without an access token.</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route redirects to login and no protected job-list data is returned.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MT-02</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Call `GET /api/employer/jobs` with no token or an invalid token.</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401 with the standard error wrapper.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MT-03</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Log in as an employee and call an employer job endpoint.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403 and does not expose employer data.</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MT-04</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Log in as an employer with a complete profile and open Job Postings.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page loads the employer's jobs, shows loading feedback first, then renders rows or the empty state.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MT-05</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Open Job Postings for an employer with no jobs.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table says no postings exist and points the employer to New posting.</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MT-06</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Select New posting and wait for the form.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route becomes `/employer/jobs/new`, the modal opens, and a disabled unique Job ID appears.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MT-07</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Submit the blank form.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is not called; required-field messages appear for title, work type, location, employment type, experience, skills, description, and deadline.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MT-08</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Enter an application deadline before today and submit.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date control prevents the choice or the form shows the past-deadline error; no job is created.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MT-09</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Enter a valid form with one or more skills and a salary band, then publish.</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201, the success message appears, the employer returns to the list, and the row is `Active`.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MT-10</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Inspect the created job in MongoDB or through the employer response.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job has the employer profile ID, unique Job ID, normalized skills, `OPEN` status, timestamps, and an end-of-day deadline.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MT-11</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Search by title, location, state abbreviation, work mode, or skill.</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visible rows update locally and location aliases such as a state abbreviation match the normalized location.</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MT-12</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Filter by Active and Closed, then clear the filter.</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Only the selected status is shown, and clearing the filter restores both statuses.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MT-13</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Edit an open job, change its description or salary, and save.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 PUT request succeeds, the row shows the new values, and `updatedAt` changes.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MT-14</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Close an open job, then try to edit it.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Close changes the status to `CLOSED`, the employee list hides the job, and Edit is disabled.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MT-15</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Reopen the closed 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Reopen changes the status to `OPEN`, the employee list can show it again, and Edit becomes available.</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MT-16</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Try to update, close, or reopen a job using another employer's job ID.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a not-found style response and does not reveal or modify the other employer's job.</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MT-17</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Attempt to create a job with an incomplete employer profile.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the profile-completion business error and no job document is saved.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MT-18</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Submit a salary minimum greater than the maximum through the API.</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Bean validation may pass, but the service returns the salary-order business error and no job is saved.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MT-19</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Apply to an open job with a valid employee profile and resume.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API returns 201, one application is stored, and employee and employer notifications are attempted.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MT-20</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Apply twice to the same job, apply after the deadline, or apply without a usable resume.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Each invalid attempt returns its appropriate business error and does not create a duplicate application.</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MT-21</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Open the job title from the employer table and review an applicant.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applicant list and detail endpoints load, the employer can update status, and the employee receives a status notification.</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MT-22</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Open an employer notification, mark it read, and use Mark all as read.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unread count decreases and only notifications belonging to the employer account are changed.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MT-23</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Stop the backend while the Vite frontend is running, then load Job Postings.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The browser reports the proxy error `ECONNREFUSED 127.0.0.1:8081`; restarting the backend restores the flow.</w:t>
            </w:r>
          </w:p>
        </w:tc>
      </w:tr>
    </w:tbl>
    <w:p>
      <w:pPr>
        <w:spacing w:after="20"/>
      </w:pPr>
    </w:p>
    <w:p>
      <w:pPr>
        <w:widowControl/>
      </w:pPr>
      <w:r>
        <w:rPr>
          <w:rFonts w:ascii="Segoe UI" w:hAnsi="Segoe UI"/>
          <w:color w:val="1F2933"/>
          <w:sz w:val="22"/>
        </w:rPr>
        <w:t>The most valuable manual test is MT-16. It proves that the feature is not merely working for the happy path; it proves that ownership is enforced for a malicious or mistaken job ID as well.</w:t>
      </w:r>
    </w:p>
    <w:p>
      <w:pPr>
        <w:pStyle w:val="Heading2"/>
        <w:keepNext/>
      </w:pPr>
      <w:r>
        <w:t>Frontend tests</w:t>
      </w:r>
    </w:p>
    <w:p>
      <w:pPr>
        <w:widowControl/>
      </w:pPr>
      <w:r>
        <w:rPr>
          <w:rFonts w:ascii="Segoe UI" w:hAnsi="Segoe UI"/>
          <w:color w:val="1F2933"/>
          <w:sz w:val="22"/>
        </w:rPr>
        <w:t>frontend/src/pages/JobPostingPage.test.jsx verifies:</w:t>
      </w:r>
    </w:p>
    <w:p>
      <w:pPr>
        <w:pStyle w:val="ListBullet"/>
        <w:widowControl/>
      </w:pPr>
      <w:r>
        <w:rPr>
          <w:rFonts w:ascii="Segoe UI" w:hAnsi="Segoe UI"/>
          <w:color w:val="1F2933"/>
          <w:sz w:val="22"/>
        </w:rPr>
        <w:t>Employer jobs load and display.</w:t>
      </w:r>
    </w:p>
    <w:p>
      <w:pPr>
        <w:pStyle w:val="ListBullet"/>
        <w:widowControl/>
      </w:pPr>
      <w:r>
        <w:rPr>
          <w:rFonts w:ascii="Segoe UI" w:hAnsi="Segoe UI"/>
          <w:color w:val="1F2933"/>
          <w:sz w:val="22"/>
        </w:rPr>
        <w:t>Active status is displayed as Active.</w:t>
      </w:r>
    </w:p>
    <w:p>
      <w:pPr>
        <w:pStyle w:val="ListBullet"/>
        <w:widowControl/>
      </w:pPr>
      <w:r>
        <w:rPr>
          <w:rFonts w:ascii="Segoe UI" w:hAnsi="Segoe UI"/>
          <w:color w:val="1F2933"/>
          <w:sz w:val="22"/>
        </w:rPr>
        <w:t>Application counts appear.</w:t>
      </w:r>
    </w:p>
    <w:p>
      <w:pPr>
        <w:pStyle w:val="ListBullet"/>
        <w:widowControl/>
      </w:pPr>
      <w:r>
        <w:rPr>
          <w:rFonts w:ascii="Segoe UI" w:hAnsi="Segoe UI"/>
          <w:color w:val="1F2933"/>
          <w:sz w:val="22"/>
        </w:rPr>
        <w:t>Posted timestamps appear.</w:t>
      </w:r>
    </w:p>
    <w:p>
      <w:pPr>
        <w:pStyle w:val="ListBullet"/>
        <w:widowControl/>
      </w:pPr>
      <w:r>
        <w:rPr>
          <w:rFonts w:ascii="Segoe UI" w:hAnsi="Segoe UI"/>
          <w:color w:val="1F2933"/>
          <w:sz w:val="22"/>
        </w:rPr>
        <w:t>Salary bands display correctly.</w:t>
      </w:r>
    </w:p>
    <w:p>
      <w:pPr>
        <w:pStyle w:val="ListBullet"/>
        <w:widowControl/>
      </w:pPr>
      <w:r>
        <w:rPr>
          <w:rFonts w:ascii="Segoe UI" w:hAnsi="Segoe UI"/>
          <w:color w:val="1F2933"/>
          <w:sz w:val="22"/>
        </w:rPr>
        <w:t>Search filters by title.</w:t>
      </w:r>
    </w:p>
    <w:p>
      <w:pPr>
        <w:pStyle w:val="ListBullet"/>
        <w:widowControl/>
      </w:pPr>
      <w:r>
        <w:rPr>
          <w:rFonts w:ascii="Segoe UI" w:hAnsi="Segoe UI"/>
          <w:color w:val="1F2933"/>
          <w:sz w:val="22"/>
        </w:rPr>
        <w:t>Status filters by open or closed.</w:t>
      </w:r>
    </w:p>
    <w:p>
      <w:pPr>
        <w:pStyle w:val="ListBullet"/>
        <w:widowControl/>
      </w:pPr>
      <w:r>
        <w:rPr>
          <w:rFonts w:ascii="Segoe UI" w:hAnsi="Segoe UI"/>
          <w:color w:val="1F2933"/>
          <w:sz w:val="22"/>
        </w:rPr>
        <w:t>Location searches understand full state names and abbreviations.</w:t>
      </w:r>
    </w:p>
    <w:p>
      <w:pPr>
        <w:pStyle w:val="ListBullet"/>
        <w:widowControl/>
      </w:pPr>
      <w:r>
        <w:rPr>
          <w:rFonts w:ascii="Segoe UI" w:hAnsi="Segoe UI"/>
          <w:color w:val="1F2933"/>
          <w:sz w:val="22"/>
        </w:rPr>
        <w:t>Empty job state appears.</w:t>
      </w:r>
    </w:p>
    <w:p>
      <w:pPr>
        <w:pStyle w:val="ListBullet"/>
        <w:widowControl/>
      </w:pPr>
      <w:r>
        <w:rPr>
          <w:rFonts w:ascii="Segoe UI" w:hAnsi="Segoe UI"/>
          <w:color w:val="1F2933"/>
          <w:sz w:val="22"/>
        </w:rPr>
        <w:t>Required-field validation prevents an API call.</w:t>
      </w:r>
    </w:p>
    <w:p>
      <w:pPr>
        <w:pStyle w:val="ListBullet"/>
        <w:widowControl/>
      </w:pPr>
      <w:r>
        <w:rPr>
          <w:rFonts w:ascii="Segoe UI" w:hAnsi="Segoe UI"/>
          <w:color w:val="1F2933"/>
          <w:sz w:val="22"/>
        </w:rPr>
        <w:t>A valid form sends the expected payload.</w:t>
      </w:r>
    </w:p>
    <w:p>
      <w:pPr>
        <w:pStyle w:val="ListBullet"/>
        <w:widowControl/>
      </w:pPr>
      <w:r>
        <w:rPr>
          <w:rFonts w:ascii="Segoe UI" w:hAnsi="Segoe UI"/>
          <w:color w:val="1F2933"/>
          <w:sz w:val="22"/>
        </w:rPr>
        <w:t>Close and reopen call the correct APIs.</w:t>
      </w:r>
    </w:p>
    <w:p>
      <w:pPr>
        <w:pStyle w:val="ListBullet"/>
        <w:widowControl/>
      </w:pPr>
      <w:r>
        <w:rPr>
          <w:rFonts w:ascii="Segoe UI" w:hAnsi="Segoe UI"/>
          <w:color w:val="1F2933"/>
          <w:sz w:val="22"/>
        </w:rPr>
        <w:t>List errors display the backend message.</w:t>
      </w:r>
    </w:p>
    <w:p>
      <w:pPr>
        <w:widowControl/>
      </w:pPr>
      <w:r>
        <w:rPr>
          <w:rFonts w:ascii="Segoe UI" w:hAnsi="Segoe UI"/>
          <w:color w:val="1F2933"/>
          <w:sz w:val="22"/>
        </w:rPr>
        <w:t>frontend/src/test/api/jobApi.test.js verifies that the API wrapper calls the expected URLs.</w:t>
      </w:r>
    </w:p>
    <w:p>
      <w:pPr>
        <w:pStyle w:val="Heading2"/>
        <w:keepNext/>
      </w:pPr>
      <w:r>
        <w:t>Backend service tests</w:t>
      </w:r>
    </w:p>
    <w:p>
      <w:pPr>
        <w:widowControl/>
      </w:pPr>
      <w:r>
        <w:rPr>
          <w:rFonts w:ascii="Segoe UI" w:hAnsi="Segoe UI"/>
          <w:color w:val="1F2933"/>
          <w:sz w:val="22"/>
        </w:rPr>
        <w:t>backend/src/test/java/com/waypoint/service/JobServiceTest.java verifies:</w:t>
      </w:r>
    </w:p>
    <w:p>
      <w:pPr>
        <w:pStyle w:val="ListBullet"/>
        <w:widowControl/>
      </w:pPr>
      <w:r>
        <w:rPr>
          <w:rFonts w:ascii="Segoe UI" w:hAnsi="Segoe UI"/>
          <w:color w:val="1F2933"/>
          <w:sz w:val="22"/>
        </w:rPr>
        <w:t>A valid job is mapped and saved as OPEN.</w:t>
      </w:r>
    </w:p>
    <w:p>
      <w:pPr>
        <w:pStyle w:val="ListBullet"/>
        <w:widowControl/>
      </w:pPr>
      <w:r>
        <w:rPr>
          <w:rFonts w:ascii="Segoe UI" w:hAnsi="Segoe UI"/>
          <w:color w:val="1F2933"/>
          <w:sz w:val="22"/>
        </w:rPr>
        <w:t>The employer profile is associated with the saved job.</w:t>
      </w:r>
    </w:p>
    <w:p>
      <w:pPr>
        <w:pStyle w:val="ListBullet"/>
        <w:widowControl/>
      </w:pPr>
      <w:r>
        <w:rPr>
          <w:rFonts w:ascii="Segoe UI" w:hAnsi="Segoe UI"/>
          <w:color w:val="1F2933"/>
          <w:sz w:val="22"/>
        </w:rPr>
        <w:t>Salary maximum cannot be below minimum.</w:t>
      </w:r>
    </w:p>
    <w:p>
      <w:pPr>
        <w:pStyle w:val="ListBullet"/>
        <w:widowControl/>
      </w:pPr>
      <w:r>
        <w:rPr>
          <w:rFonts w:ascii="Segoe UI" w:hAnsi="Segoe UI"/>
          <w:color w:val="1F2933"/>
          <w:sz w:val="22"/>
        </w:rPr>
        <w:t>An incomplete employer profile is rejected.</w:t>
      </w:r>
    </w:p>
    <w:p>
      <w:pPr>
        <w:pStyle w:val="ListBullet"/>
        <w:widowControl/>
      </w:pPr>
      <w:r>
        <w:rPr>
          <w:rFonts w:ascii="Segoe UI" w:hAnsi="Segoe UI"/>
          <w:color w:val="1F2933"/>
          <w:sz w:val="22"/>
        </w:rPr>
        <w:t>A closed job cannot be edited.</w:t>
      </w:r>
    </w:p>
    <w:p>
      <w:pPr>
        <w:pStyle w:val="ListBullet"/>
        <w:widowControl/>
      </w:pPr>
      <w:r>
        <w:rPr>
          <w:rFonts w:ascii="Segoe UI" w:hAnsi="Segoe UI"/>
          <w:color w:val="1F2933"/>
          <w:sz w:val="22"/>
        </w:rPr>
        <w:t>A job owned by another employer cannot be closed.</w:t>
      </w:r>
    </w:p>
    <w:p>
      <w:pPr>
        <w:pStyle w:val="ListBullet"/>
        <w:widowControl/>
      </w:pPr>
      <w:r>
        <w:rPr>
          <w:rFonts w:ascii="Segoe UI" w:hAnsi="Segoe UI"/>
          <w:color w:val="1F2933"/>
          <w:sz w:val="22"/>
        </w:rPr>
        <w:t>An open job can be closed and reopened.</w:t>
      </w:r>
    </w:p>
    <w:p>
      <w:pPr>
        <w:pStyle w:val="Heading2"/>
        <w:keepNext/>
      </w:pPr>
      <w:r>
        <w:t>Backend portal tests</w:t>
      </w:r>
    </w:p>
    <w:p>
      <w:pPr>
        <w:widowControl/>
      </w:pPr>
      <w:r>
        <w:rPr>
          <w:rFonts w:ascii="Segoe UI" w:hAnsi="Segoe UI"/>
          <w:color w:val="1F2933"/>
          <w:sz w:val="22"/>
        </w:rPr>
        <w:t>JobPortalControllerTest verifies:</w:t>
      </w:r>
    </w:p>
    <w:p>
      <w:pPr>
        <w:pStyle w:val="ListBullet"/>
        <w:widowControl/>
      </w:pPr>
      <w:r>
        <w:rPr>
          <w:rFonts w:ascii="Segoe UI" w:hAnsi="Segoe UI"/>
          <w:color w:val="1F2933"/>
          <w:sz w:val="22"/>
        </w:rPr>
        <w:t>Open job lists return 200.</w:t>
      </w:r>
    </w:p>
    <w:p>
      <w:pPr>
        <w:pStyle w:val="ListBullet"/>
        <w:widowControl/>
      </w:pPr>
      <w:r>
        <w:rPr>
          <w:rFonts w:ascii="Segoe UI" w:hAnsi="Segoe UI"/>
          <w:color w:val="1F2933"/>
          <w:sz w:val="22"/>
        </w:rPr>
        <w:t>Query parameters bind correctly.</w:t>
      </w:r>
    </w:p>
    <w:p>
      <w:pPr>
        <w:pStyle w:val="ListBullet"/>
        <w:widowControl/>
      </w:pPr>
      <w:r>
        <w:rPr>
          <w:rFonts w:ascii="Segoe UI" w:hAnsi="Segoe UI"/>
          <w:color w:val="1F2933"/>
          <w:sz w:val="22"/>
        </w:rPr>
        <w:t>Invalid enum and numeric values return 400.</w:t>
      </w:r>
    </w:p>
    <w:p>
      <w:pPr>
        <w:pStyle w:val="ListBullet"/>
        <w:widowControl/>
      </w:pPr>
      <w:r>
        <w:rPr>
          <w:rFonts w:ascii="Segoe UI" w:hAnsi="Segoe UI"/>
          <w:color w:val="1F2933"/>
          <w:sz w:val="22"/>
        </w:rPr>
        <w:t>Job details return 200.</w:t>
      </w:r>
    </w:p>
    <w:p>
      <w:pPr>
        <w:pStyle w:val="ListBullet"/>
        <w:widowControl/>
      </w:pPr>
      <w:r>
        <w:rPr>
          <w:rFonts w:ascii="Segoe UI" w:hAnsi="Segoe UI"/>
          <w:color w:val="1F2933"/>
          <w:sz w:val="22"/>
        </w:rPr>
        <w:t>Missing jobs return 404.</w:t>
      </w:r>
    </w:p>
    <w:p>
      <w:pPr>
        <w:pStyle w:val="ListBullet"/>
        <w:widowControl/>
      </w:pPr>
      <w:r>
        <w:rPr>
          <w:rFonts w:ascii="Segoe UI" w:hAnsi="Segoe UI"/>
          <w:color w:val="1F2933"/>
          <w:sz w:val="22"/>
        </w:rPr>
        <w:t>Applying with a valid token returns 201.</w:t>
      </w:r>
    </w:p>
    <w:p>
      <w:pPr>
        <w:pStyle w:val="ListBullet"/>
        <w:widowControl/>
      </w:pPr>
      <w:r>
        <w:rPr>
          <w:rFonts w:ascii="Segoe UI" w:hAnsi="Segoe UI"/>
          <w:color w:val="1F2933"/>
          <w:sz w:val="22"/>
        </w:rPr>
        <w:t>Applying without a token returns 401.</w:t>
      </w:r>
    </w:p>
    <w:p>
      <w:pPr>
        <w:pStyle w:val="ListBullet"/>
        <w:widowControl/>
      </w:pPr>
      <w:r>
        <w:rPr>
          <w:rFonts w:ascii="Segoe UI" w:hAnsi="Segoe UI"/>
          <w:color w:val="1F2933"/>
          <w:sz w:val="22"/>
        </w:rPr>
        <w:t>Duplicate-application business errors return 400.</w:t>
      </w:r>
    </w:p>
    <w:p>
      <w:pPr>
        <w:pStyle w:val="Heading2"/>
        <w:keepNext/>
      </w:pPr>
      <w:r>
        <w:t>Run the tests</w:t>
      </w:r>
    </w:p>
    <w:p>
      <w:pPr>
        <w:widowControl/>
      </w:pPr>
      <w:r>
        <w:rPr>
          <w:rFonts w:ascii="Segoe UI" w:hAnsi="Segoe UI"/>
          <w:color w:val="1F2933"/>
          <w:sz w:val="22"/>
        </w:rPr>
        <w:t>Frontend:</w:t>
      </w:r>
    </w:p>
    <w:p>
      <w:pPr>
        <w:spacing w:before="80" w:after="0" w:line="240" w:lineRule="auto"/>
        <w:ind w:left="259" w:right="173"/>
        <w:shd w:fill="F5F7F8" w:val="clear"/>
        <w:pBdr>
          <w:left w:val="single" w:sz="10" w:space="6" w:color="9AA8B8"/>
        </w:pBdr>
      </w:pPr>
      <w:r>
        <w:rPr>
          <w:rFonts w:ascii="Consolas" w:hAnsi="Consolas"/>
          <w:color w:val="0B3E31"/>
          <w:sz w:val="17"/>
        </w:rPr>
        <w:t>cd frontend</w:t>
      </w:r>
    </w:p>
    <w:p>
      <w:pPr>
        <w:spacing w:before="0" w:after="120" w:line="240" w:lineRule="auto"/>
        <w:ind w:left="259" w:right="173"/>
        <w:shd w:fill="F5F7F8" w:val="clear"/>
      </w:pPr>
      <w:r>
        <w:rPr>
          <w:rFonts w:ascii="Consolas" w:hAnsi="Consolas"/>
          <w:color w:val="0B3E31"/>
          <w:sz w:val="17"/>
        </w:rPr>
        <w:t>npm test</w:t>
      </w:r>
    </w:p>
    <w:p>
      <w:pPr>
        <w:widowControl/>
      </w:pPr>
      <w:r>
        <w:rPr>
          <w:rFonts w:ascii="Segoe UI" w:hAnsi="Segoe UI"/>
          <w:color w:val="1F2933"/>
          <w:sz w:val="22"/>
        </w:rPr>
        <w:t>Backend:</w:t>
      </w:r>
    </w:p>
    <w:p>
      <w:pPr>
        <w:spacing w:before="80" w:after="0" w:line="240" w:lineRule="auto"/>
        <w:ind w:left="259" w:right="173"/>
        <w:shd w:fill="F5F7F8" w:val="clear"/>
        <w:pBdr>
          <w:left w:val="single" w:sz="10" w:space="6" w:color="9AA8B8"/>
        </w:pBdr>
      </w:pPr>
      <w:r>
        <w:rPr>
          <w:rFonts w:ascii="Consolas" w:hAnsi="Consolas"/>
          <w:color w:val="0B3E31"/>
          <w:sz w:val="17"/>
        </w:rPr>
        <w:t>cd backend</w:t>
      </w:r>
    </w:p>
    <w:p>
      <w:pPr>
        <w:spacing w:before="0" w:after="120" w:line="240" w:lineRule="auto"/>
        <w:ind w:left="259" w:right="173"/>
        <w:shd w:fill="F5F7F8" w:val="clear"/>
      </w:pPr>
      <w:r>
        <w:rPr>
          <w:rFonts w:ascii="Consolas" w:hAnsi="Consolas"/>
          <w:color w:val="0B3E31"/>
          <w:sz w:val="17"/>
        </w:rPr>
        <w:t>.\mvnw.cmd test</w:t>
      </w:r>
    </w:p>
    <w:p>
      <w:pPr>
        <w:widowControl/>
      </w:pPr>
      <w:r>
        <w:rPr>
          <w:rFonts w:ascii="Segoe UI" w:hAnsi="Segoe UI"/>
          <w:color w:val="1F2933"/>
          <w:sz w:val="22"/>
        </w:rPr>
        <w:t>The backend runtime still needs MongoDB and environment configuration when running the application itself. Unit and web tests provide test properties or mocks where appropriate.</w:t>
      </w:r>
    </w:p>
    <w:p>
      <w:pPr>
        <w:spacing w:after="40"/>
      </w:pPr>
    </w:p>
    <w:p>
      <w:pPr>
        <w:pStyle w:val="Heading1"/>
        <w:keepNext/>
        <w:ind w:left="173"/>
        <w:pBdr>
          <w:left w:val="single" w:sz="12" w:space="7" w:color="0F4A3A"/>
        </w:pBdr>
      </w:pPr>
      <w:r>
        <w:t>17. Troubleshooting guide</w:t>
      </w:r>
    </w:p>
    <w:p>
      <w:pPr>
        <w:pStyle w:val="Heading2"/>
        <w:keepNext/>
      </w:pPr>
      <w:r>
        <w:t>Error: ECONNREFUSED 127.0.0.1:8081</w:t>
      </w:r>
    </w:p>
    <w:p>
      <w:pPr>
        <w:widowControl/>
      </w:pPr>
      <w:r>
        <w:rPr>
          <w:rFonts w:ascii="Segoe UI" w:hAnsi="Segoe UI"/>
          <w:color w:val="1F2933"/>
          <w:sz w:val="22"/>
        </w:rPr>
        <w:t>Meaning: Vite is running, but Spring Boot is not listening on port 8081.</w:t>
      </w:r>
    </w:p>
    <w:p>
      <w:pPr>
        <w:widowControl/>
      </w:pPr>
      <w:r>
        <w:rPr>
          <w:rFonts w:ascii="Segoe UI" w:hAnsi="Segoe UI"/>
          <w:color w:val="1F2933"/>
          <w:sz w:val="22"/>
        </w:rPr>
        <w:t>The frontend proxy already targets:</w:t>
      </w:r>
    </w:p>
    <w:p>
      <w:pPr>
        <w:spacing w:before="80" w:after="120" w:line="240" w:lineRule="auto"/>
        <w:ind w:left="259" w:right="173"/>
        <w:shd w:fill="F5F7F8" w:val="clear"/>
        <w:pBdr>
          <w:left w:val="single" w:sz="10" w:space="6" w:color="9AA8B8"/>
        </w:pBdr>
      </w:pPr>
      <w:r>
        <w:rPr>
          <w:rFonts w:ascii="Consolas" w:hAnsi="Consolas"/>
          <w:color w:val="0B3E31"/>
          <w:sz w:val="17"/>
        </w:rPr>
        <w:t>http://127.0.0.1:8081</w:t>
      </w:r>
    </w:p>
    <w:p>
      <w:pPr>
        <w:widowControl/>
      </w:pPr>
      <w:r>
        <w:rPr>
          <w:rFonts w:ascii="Segoe UI" w:hAnsi="Segoe UI"/>
          <w:color w:val="1F2933"/>
          <w:sz w:val="22"/>
        </w:rPr>
        <w:t>Start the backend in another terminal and wait for:</w:t>
      </w:r>
    </w:p>
    <w:p>
      <w:pPr>
        <w:spacing w:before="80" w:after="120" w:line="240" w:lineRule="auto"/>
        <w:ind w:left="259" w:right="173"/>
        <w:shd w:fill="F5F7F8" w:val="clear"/>
        <w:pBdr>
          <w:left w:val="single" w:sz="10" w:space="6" w:color="9AA8B8"/>
        </w:pBdr>
      </w:pPr>
      <w:r>
        <w:rPr>
          <w:rFonts w:ascii="Consolas" w:hAnsi="Consolas"/>
          <w:color w:val="0B3E31"/>
          <w:sz w:val="17"/>
        </w:rPr>
        <w:t>Tomcat started on port 8081</w:t>
      </w:r>
    </w:p>
    <w:p>
      <w:pPr>
        <w:widowControl/>
      </w:pPr>
      <w:r>
        <w:rPr>
          <w:rFonts w:ascii="Segoe UI" w:hAnsi="Segoe UI"/>
          <w:color w:val="1F2933"/>
          <w:sz w:val="22"/>
        </w:rPr>
        <w:t>Do not change the frontend proxy to port 8080 if another service is using that port.</w:t>
      </w:r>
    </w:p>
    <w:p>
      <w:pPr>
        <w:pStyle w:val="Heading2"/>
        <w:keepNext/>
      </w:pPr>
      <w:r>
        <w:t>Error: 401</w:t>
      </w:r>
    </w:p>
    <w:p>
      <w:pPr>
        <w:widowControl/>
      </w:pPr>
      <w:r>
        <w:rPr>
          <w:rFonts w:ascii="Segoe UI" w:hAnsi="Segoe UI"/>
          <w:color w:val="1F2933"/>
          <w:sz w:val="22"/>
        </w:rPr>
        <w:t>Likely causes:</w:t>
      </w:r>
    </w:p>
    <w:p>
      <w:pPr>
        <w:pStyle w:val="ListBullet"/>
        <w:widowControl/>
      </w:pPr>
      <w:r>
        <w:rPr>
          <w:rFonts w:ascii="Segoe UI" w:hAnsi="Segoe UI"/>
          <w:color w:val="1F2933"/>
          <w:sz w:val="22"/>
        </w:rPr>
        <w:t>The user is not logged in.</w:t>
      </w:r>
    </w:p>
    <w:p>
      <w:pPr>
        <w:pStyle w:val="ListBullet"/>
        <w:widowControl/>
      </w:pPr>
      <w:r>
        <w:rPr>
          <w:rFonts w:ascii="Segoe UI" w:hAnsi="Segoe UI"/>
          <w:color w:val="1F2933"/>
          <w:sz w:val="22"/>
        </w:rPr>
        <w:t>The token was removed from local storage.</w:t>
      </w:r>
    </w:p>
    <w:p>
      <w:pPr>
        <w:pStyle w:val="ListBullet"/>
        <w:widowControl/>
      </w:pPr>
      <w:r>
        <w:rPr>
          <w:rFonts w:ascii="Segoe UI" w:hAnsi="Segoe UI"/>
          <w:color w:val="1F2933"/>
          <w:sz w:val="22"/>
        </w:rPr>
        <w:t>The token expired.</w:t>
      </w:r>
    </w:p>
    <w:p>
      <w:pPr>
        <w:pStyle w:val="ListBullet"/>
        <w:widowControl/>
      </w:pPr>
      <w:r>
        <w:rPr>
          <w:rFonts w:ascii="Segoe UI" w:hAnsi="Segoe UI"/>
          <w:color w:val="1F2933"/>
          <w:sz w:val="22"/>
        </w:rPr>
        <w:t>The Authorization header was not added.</w:t>
      </w:r>
    </w:p>
    <w:p>
      <w:pPr>
        <w:widowControl/>
      </w:pPr>
      <w:r>
        <w:rPr>
          <w:rFonts w:ascii="Segoe UI" w:hAnsi="Segoe UI"/>
          <w:color w:val="1F2933"/>
          <w:sz w:val="22"/>
        </w:rPr>
        <w:t>Log in again and inspect the browser storage key accessToken.</w:t>
      </w:r>
    </w:p>
    <w:p>
      <w:pPr>
        <w:pStyle w:val="Heading2"/>
        <w:keepNext/>
      </w:pPr>
      <w:r>
        <w:t>Error: 403</w:t>
      </w:r>
    </w:p>
    <w:p>
      <w:pPr>
        <w:widowControl/>
      </w:pPr>
      <w:r>
        <w:rPr>
          <w:rFonts w:ascii="Segoe UI" w:hAnsi="Segoe UI"/>
          <w:color w:val="1F2933"/>
          <w:sz w:val="22"/>
        </w:rPr>
        <w:t>Likely cause: an employee token is trying to call an employer endpoint, or the JWT role is not EMPLOYER.</w:t>
      </w:r>
    </w:p>
    <w:p>
      <w:pPr>
        <w:pStyle w:val="Heading2"/>
        <w:keepNext/>
      </w:pPr>
      <w:r>
        <w:t>Error: employer profile not found</w:t>
      </w:r>
    </w:p>
    <w:p>
      <w:pPr>
        <w:widowControl/>
      </w:pPr>
      <w:r>
        <w:rPr>
          <w:rFonts w:ascii="Segoe UI" w:hAnsi="Segoe UI"/>
          <w:color w:val="1F2933"/>
          <w:sz w:val="22"/>
        </w:rPr>
        <w:t>The account may have a user record but no EmployerProfile document. Complete employer registration or profile setup.</w:t>
      </w:r>
    </w:p>
    <w:p>
      <w:pPr>
        <w:pStyle w:val="Heading2"/>
        <w:keepNext/>
      </w:pPr>
      <w:r>
        <w:t>Error: complete employer profile information</w:t>
      </w:r>
    </w:p>
    <w:p>
      <w:pPr>
        <w:widowControl/>
      </w:pPr>
      <w:r>
        <w:rPr>
          <w:rFonts w:ascii="Segoe UI" w:hAnsi="Segoe UI"/>
          <w:color w:val="1F2933"/>
          <w:sz w:val="22"/>
        </w:rPr>
        <w:t>One or more required profile values is blank:</w:t>
      </w:r>
    </w:p>
    <w:p>
      <w:pPr>
        <w:pStyle w:val="ListBullet"/>
        <w:widowControl/>
      </w:pPr>
      <w:r>
        <w:rPr>
          <w:rFonts w:ascii="Segoe UI" w:hAnsi="Segoe UI"/>
          <w:color w:val="1F2933"/>
          <w:sz w:val="22"/>
        </w:rPr>
        <w:t>Company name</w:t>
      </w:r>
    </w:p>
    <w:p>
      <w:pPr>
        <w:pStyle w:val="ListBullet"/>
        <w:widowControl/>
      </w:pPr>
      <w:r>
        <w:rPr>
          <w:rFonts w:ascii="Segoe UI" w:hAnsi="Segoe UI"/>
          <w:color w:val="1F2933"/>
          <w:sz w:val="22"/>
        </w:rPr>
        <w:t>Company address</w:t>
      </w:r>
    </w:p>
    <w:p>
      <w:pPr>
        <w:pStyle w:val="ListBullet"/>
        <w:widowControl/>
      </w:pPr>
      <w:r>
        <w:rPr>
          <w:rFonts w:ascii="Segoe UI" w:hAnsi="Segoe UI"/>
          <w:color w:val="1F2933"/>
          <w:sz w:val="22"/>
        </w:rPr>
        <w:t>Phone number</w:t>
      </w:r>
    </w:p>
    <w:p>
      <w:pPr>
        <w:pStyle w:val="ListBullet"/>
        <w:widowControl/>
      </w:pPr>
      <w:r>
        <w:rPr>
          <w:rFonts w:ascii="Segoe UI" w:hAnsi="Segoe UI"/>
          <w:color w:val="1F2933"/>
          <w:sz w:val="22"/>
        </w:rPr>
        <w:t>Company size</w:t>
      </w:r>
    </w:p>
    <w:p>
      <w:pPr>
        <w:pStyle w:val="Heading2"/>
        <w:keepNext/>
      </w:pPr>
      <w:r>
        <w:t>Error: Job ID unavailable</w:t>
      </w:r>
    </w:p>
    <w:p>
      <w:pPr>
        <w:widowControl/>
      </w:pPr>
      <w:r>
        <w:rPr>
          <w:rFonts w:ascii="Segoe UI" w:hAnsi="Segoe UI"/>
          <w:color w:val="1F2933"/>
          <w:sz w:val="22"/>
        </w:rPr>
        <w:t>The generated or submitted Job ID already exists. Request a new code and submit again. MongoDB also has a unique index on jobCode.</w:t>
      </w:r>
    </w:p>
    <w:p>
      <w:pPr>
        <w:pStyle w:val="Heading2"/>
        <w:keepNext/>
      </w:pPr>
      <w:r>
        <w:t>Job does not appear in Careers</w:t>
      </w:r>
    </w:p>
    <w:p>
      <w:pPr>
        <w:widowControl/>
      </w:pPr>
      <w:r>
        <w:rPr>
          <w:rFonts w:ascii="Segoe UI" w:hAnsi="Segoe UI"/>
          <w:color w:val="1F2933"/>
          <w:sz w:val="22"/>
        </w:rPr>
        <w:t>Check:</w:t>
      </w:r>
    </w:p>
    <w:p>
      <w:pPr>
        <w:pStyle w:val="ListNumber"/>
        <w:widowControl/>
      </w:pPr>
      <w:r>
        <w:rPr>
          <w:rFonts w:ascii="Segoe UI" w:hAnsi="Segoe UI"/>
          <w:color w:val="1F2933"/>
          <w:sz w:val="22"/>
        </w:rPr>
        <w:t>The job status is OPEN.</w:t>
      </w:r>
    </w:p>
    <w:p>
      <w:pPr>
        <w:pStyle w:val="ListNumber"/>
        <w:widowControl/>
      </w:pPr>
      <w:r>
        <w:rPr>
          <w:rFonts w:ascii="Segoe UI" w:hAnsi="Segoe UI"/>
          <w:color w:val="1F2933"/>
          <w:sz w:val="22"/>
        </w:rPr>
        <w:t>The job was saved successfully.</w:t>
      </w:r>
    </w:p>
    <w:p>
      <w:pPr>
        <w:pStyle w:val="ListNumber"/>
        <w:widowControl/>
      </w:pPr>
      <w:r>
        <w:rPr>
          <w:rFonts w:ascii="Segoe UI" w:hAnsi="Segoe UI"/>
          <w:color w:val="1F2933"/>
          <w:sz w:val="22"/>
        </w:rPr>
        <w:t>Employee search filters are not excluding it.</w:t>
      </w:r>
    </w:p>
    <w:p>
      <w:pPr>
        <w:pStyle w:val="ListNumber"/>
        <w:widowControl/>
      </w:pPr>
      <w:r>
        <w:rPr>
          <w:rFonts w:ascii="Segoe UI" w:hAnsi="Segoe UI"/>
          <w:color w:val="1F2933"/>
          <w:sz w:val="22"/>
        </w:rPr>
        <w:t>The employee request reaches the correct backend.</w:t>
      </w:r>
    </w:p>
    <w:p>
      <w:pPr>
        <w:widowControl/>
      </w:pPr>
      <w:r>
        <w:rPr>
          <w:rFonts w:ascii="Segoe UI" w:hAnsi="Segoe UI"/>
          <w:color w:val="1F2933"/>
          <w:sz w:val="22"/>
        </w:rPr>
        <w:t>Closed jobs are intentionally excluded from open job results.</w:t>
      </w:r>
    </w:p>
    <w:p>
      <w:pPr>
        <w:pStyle w:val="Heading2"/>
        <w:keepNext/>
      </w:pPr>
      <w:r>
        <w:t>Applications fail at the deadline</w:t>
      </w:r>
    </w:p>
    <w:p>
      <w:pPr>
        <w:widowControl/>
      </w:pPr>
      <w:r>
        <w:rPr>
          <w:rFonts w:ascii="Segoe UI" w:hAnsi="Segoe UI"/>
          <w:color w:val="1F2933"/>
          <w:sz w:val="22"/>
        </w:rPr>
        <w:t>The backend compares the current time with the stored end-of-day deadline. A job is rejected after that time even if its status still says OPEN.</w:t>
      </w:r>
    </w:p>
    <w:p>
      <w:pPr>
        <w:spacing w:after="40"/>
      </w:pPr>
    </w:p>
    <w:p>
      <w:pPr>
        <w:pStyle w:val="Heading1"/>
        <w:keepNext/>
        <w:ind w:left="173"/>
        <w:pBdr>
          <w:left w:val="single" w:sz="12" w:space="7" w:color="0F4A3A"/>
        </w:pBdr>
      </w:pPr>
      <w:r>
        <w:t>18. The complete sequence, explained in words</w:t>
      </w:r>
    </w:p>
    <w:p>
      <w:pPr>
        <w:widowControl/>
      </w:pPr>
      <w:r>
        <w:rPr>
          <w:rFonts w:ascii="Segoe UI" w:hAnsi="Segoe UI"/>
          <w:color w:val="1F2933"/>
          <w:sz w:val="22"/>
        </w:rPr>
        <w:t>Use this explanation when presenting the feature:</w:t>
      </w:r>
    </w:p>
    <w:p>
      <w:pPr>
        <w:spacing w:before="80" w:after="0" w:line="240" w:lineRule="auto"/>
        <w:ind w:left="259" w:right="173"/>
        <w:shd w:fill="F5F7F8" w:val="clear"/>
        <w:pBdr>
          <w:left w:val="single" w:sz="10" w:space="6" w:color="9AA8B8"/>
        </w:pBdr>
      </w:pPr>
      <w:r>
        <w:rPr>
          <w:rFonts w:ascii="Consolas" w:hAnsi="Consolas"/>
          <w:color w:val="0B3E31"/>
          <w:sz w:val="17"/>
        </w:rPr>
        <w:t>Employer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 Click Job Postings</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React JobPostingPage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2. GET /api/employer/jobs with JWT</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JwtAuthInterceptor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3. Verify token and EMPLOYER role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JobController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4. Call JobService with authenticated user 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JobService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5. Find employer profile</w:t>
      </w:r>
    </w:p>
    <w:p>
      <w:pPr>
        <w:spacing w:before="0" w:after="0" w:line="240" w:lineRule="auto"/>
        <w:ind w:left="259" w:right="173"/>
        <w:shd w:fill="F5F7F8" w:val="clear"/>
      </w:pPr>
      <w:r>
        <w:rPr>
          <w:rFonts w:ascii="Consolas" w:hAnsi="Consolas"/>
          <w:color w:val="0B3E31"/>
          <w:sz w:val="17"/>
        </w:rPr>
        <w:t xml:space="preserve">  | 6. Validate profile and request</w:t>
      </w:r>
    </w:p>
    <w:p>
      <w:pPr>
        <w:spacing w:before="0" w:after="0" w:line="240" w:lineRule="auto"/>
        <w:ind w:left="259" w:right="173"/>
        <w:shd w:fill="F5F7F8" w:val="clear"/>
      </w:pPr>
      <w:r>
        <w:rPr>
          <w:rFonts w:ascii="Consolas" w:hAnsi="Consolas"/>
          <w:color w:val="0B3E31"/>
          <w:sz w:val="17"/>
        </w:rPr>
        <w:t xml:space="preserve">  | 7. Build Job with owner, OPEN status, timestamps</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JobRepository</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8. Save to MongoDB jobs collection</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JobService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9. Count applications and map response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React JobPostingPage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10. Show success and refresh the posting list</w:t>
      </w:r>
    </w:p>
    <w:p>
      <w:pPr>
        <w:spacing w:before="0" w:after="0" w:line="240" w:lineRule="auto"/>
        <w:ind w:left="259" w:right="173"/>
        <w:shd w:fill="F5F7F8" w:val="clear"/>
      </w:pPr>
      <w:r>
        <w:rPr>
          <w:rFonts w:ascii="Consolas" w:hAnsi="Consolas"/>
          <w:color w:val="0B3E31"/>
          <w:sz w:val="17"/>
        </w:rPr>
        <w:t xml:space="preserve">  v</w:t>
      </w:r>
    </w:p>
    <w:p>
      <w:pPr>
        <w:spacing w:before="0" w:after="120" w:line="240" w:lineRule="auto"/>
        <w:ind w:left="259" w:right="173"/>
        <w:shd w:fill="F5F7F8" w:val="clear"/>
      </w:pPr>
      <w:r>
        <w:rPr>
          <w:rFonts w:ascii="Consolas" w:hAnsi="Consolas"/>
          <w:color w:val="0B3E31"/>
          <w:sz w:val="17"/>
        </w:rPr>
        <w:t>Employees can see and apply to the open job</w:t>
      </w:r>
    </w:p>
    <w:p>
      <w:pPr>
        <w:widowControl/>
      </w:pPr>
      <w:r>
        <w:rPr>
          <w:rFonts w:ascii="Segoe UI" w:hAnsi="Segoe UI"/>
          <w:color w:val="1F2933"/>
          <w:sz w:val="22"/>
        </w:rPr>
        <w:t>The frontend never decides ownership or authorization. It only sends the request. The backend makes the security and business decisions.</w:t>
      </w:r>
    </w:p>
    <w:p>
      <w:pPr>
        <w:spacing w:after="40"/>
      </w:pPr>
    </w:p>
    <w:p>
      <w:pPr>
        <w:pStyle w:val="Heading1"/>
        <w:keepNext/>
        <w:ind w:left="173"/>
        <w:pBdr>
          <w:left w:val="single" w:sz="12" w:space="7" w:color="0F4A3A"/>
        </w:pBdr>
      </w:pPr>
      <w:r>
        <w:t>19. A short presentation script</w:t>
      </w:r>
    </w:p>
    <w:p>
      <w:pPr>
        <w:pStyle w:val="Heading2"/>
        <w:keepNext/>
      </w:pPr>
      <w:r>
        <w:t>Opening</w:t>
      </w:r>
    </w:p>
    <w:p>
      <w:pPr>
        <w:spacing w:before="60" w:after="160"/>
        <w:ind w:left="230" w:right="173"/>
        <w:shd w:fill="F7F4EE" w:val="clear"/>
        <w:pBdr>
          <w:left w:val="single" w:sz="14" w:space="8" w:color="0F4A3A"/>
        </w:pBdr>
      </w:pPr>
      <w:r>
        <w:rPr>
          <w:rFonts w:ascii="Segoe UI" w:hAnsi="Segoe UI"/>
          <w:i/>
          <w:color w:val="0B3E31"/>
          <w:sz w:val="21"/>
        </w:rPr>
        <w:t>The Employer Job Posting feature allows an employer to publish and manage</w:t>
      </w:r>
    </w:p>
    <w:p>
      <w:pPr>
        <w:spacing w:before="60" w:after="160"/>
        <w:ind w:left="230" w:right="173"/>
        <w:shd w:fill="F7F4EE" w:val="clear"/>
        <w:pBdr>
          <w:left w:val="single" w:sz="14" w:space="8" w:color="0F4A3A"/>
        </w:pBdr>
      </w:pPr>
      <w:r>
        <w:rPr>
          <w:rFonts w:ascii="Segoe UI" w:hAnsi="Segoe UI"/>
          <w:i/>
          <w:color w:val="0B3E31"/>
          <w:sz w:val="21"/>
        </w:rPr>
        <w:t>job opportunities. It is connected to authentication, MongoDB, employee job</w:t>
      </w:r>
    </w:p>
    <w:p>
      <w:pPr>
        <w:spacing w:before="60" w:after="160"/>
        <w:ind w:left="230" w:right="173"/>
        <w:shd w:fill="F7F4EE" w:val="clear"/>
        <w:pBdr>
          <w:left w:val="single" w:sz="14" w:space="8" w:color="0F4A3A"/>
        </w:pBdr>
      </w:pPr>
      <w:r>
        <w:rPr>
          <w:rFonts w:ascii="Segoe UI" w:hAnsi="Segoe UI"/>
          <w:i/>
          <w:color w:val="0B3E31"/>
          <w:sz w:val="21"/>
        </w:rPr>
        <w:t>search, applications, and applicant review.</w:t>
      </w:r>
    </w:p>
    <w:p>
      <w:pPr>
        <w:pStyle w:val="Heading2"/>
        <w:keepNext/>
      </w:pPr>
      <w:r>
        <w:t>Frontend explanation</w:t>
      </w:r>
    </w:p>
    <w:p>
      <w:pPr>
        <w:spacing w:before="60" w:after="160"/>
        <w:ind w:left="230" w:right="173"/>
        <w:shd w:fill="F7F4EE" w:val="clear"/>
        <w:pBdr>
          <w:left w:val="single" w:sz="14" w:space="8" w:color="0F4A3A"/>
        </w:pBdr>
      </w:pPr>
      <w:r>
        <w:rPr>
          <w:rFonts w:ascii="Segoe UI" w:hAnsi="Segoe UI"/>
          <w:i/>
          <w:color w:val="0B3E31"/>
          <w:sz w:val="21"/>
        </w:rPr>
        <w:t>The main React component is JobPostingPage. It has two responsibilities:</w:t>
      </w:r>
    </w:p>
    <w:p>
      <w:pPr>
        <w:spacing w:before="60" w:after="160"/>
        <w:ind w:left="230" w:right="173"/>
        <w:shd w:fill="F7F4EE" w:val="clear"/>
        <w:pBdr>
          <w:left w:val="single" w:sz="14" w:space="8" w:color="0F4A3A"/>
        </w:pBdr>
      </w:pPr>
      <w:r>
        <w:rPr>
          <w:rFonts w:ascii="Segoe UI" w:hAnsi="Segoe UI"/>
          <w:i/>
          <w:color w:val="0B3E31"/>
          <w:sz w:val="21"/>
        </w:rPr>
        <w:t>displaying the employer's postings and displaying the create/edit modal. On</w:t>
      </w:r>
    </w:p>
    <w:p>
      <w:pPr>
        <w:spacing w:before="60" w:after="160"/>
        <w:ind w:left="230" w:right="173"/>
        <w:shd w:fill="F7F4EE" w:val="clear"/>
        <w:pBdr>
          <w:left w:val="single" w:sz="14" w:space="8" w:color="0F4A3A"/>
        </w:pBdr>
      </w:pPr>
      <w:r>
        <w:rPr>
          <w:rFonts w:ascii="Segoe UI" w:hAnsi="Segoe UI"/>
          <w:i/>
          <w:color w:val="0B3E31"/>
          <w:sz w:val="21"/>
        </w:rPr>
        <w:t>load it fetches the employer's jobs. On create it requests a unique Job ID,</w:t>
      </w:r>
    </w:p>
    <w:p>
      <w:pPr>
        <w:spacing w:before="60" w:after="160"/>
        <w:ind w:left="230" w:right="173"/>
        <w:shd w:fill="F7F4EE" w:val="clear"/>
        <w:pBdr>
          <w:left w:val="single" w:sz="14" w:space="8" w:color="0F4A3A"/>
        </w:pBdr>
      </w:pPr>
      <w:r>
        <w:rPr>
          <w:rFonts w:ascii="Segoe UI" w:hAnsi="Segoe UI"/>
          <w:i/>
          <w:color w:val="0B3E31"/>
          <w:sz w:val="21"/>
        </w:rPr>
        <w:t>validates the form, builds a JSON payload, and calls the API.</w:t>
      </w:r>
    </w:p>
    <w:p>
      <w:pPr>
        <w:pStyle w:val="Heading2"/>
        <w:keepNext/>
      </w:pPr>
      <w:r>
        <w:t>Backend explanation</w:t>
      </w:r>
    </w:p>
    <w:p>
      <w:pPr>
        <w:spacing w:before="60" w:after="160"/>
        <w:ind w:left="230" w:right="173"/>
        <w:shd w:fill="F7F4EE" w:val="clear"/>
        <w:pBdr>
          <w:left w:val="single" w:sz="14" w:space="8" w:color="0F4A3A"/>
        </w:pBdr>
      </w:pPr>
      <w:r>
        <w:rPr>
          <w:rFonts w:ascii="Segoe UI" w:hAnsi="Segoe UI"/>
          <w:i/>
          <w:color w:val="0B3E31"/>
          <w:sz w:val="21"/>
        </w:rPr>
        <w:t>The request goes to JobController, but the controller stays thin. The JWT</w:t>
      </w:r>
    </w:p>
    <w:p>
      <w:pPr>
        <w:spacing w:before="60" w:after="160"/>
        <w:ind w:left="230" w:right="173"/>
        <w:shd w:fill="F7F4EE" w:val="clear"/>
        <w:pBdr>
          <w:left w:val="single" w:sz="14" w:space="8" w:color="0F4A3A"/>
        </w:pBdr>
      </w:pPr>
      <w:r>
        <w:rPr>
          <w:rFonts w:ascii="Segoe UI" w:hAnsi="Segoe UI"/>
          <w:i/>
          <w:color w:val="0B3E31"/>
          <w:sz w:val="21"/>
        </w:rPr>
        <w:t>interceptor first verifies that the request belongs to an employer. Then</w:t>
      </w:r>
    </w:p>
    <w:p>
      <w:pPr>
        <w:spacing w:before="60" w:after="160"/>
        <w:ind w:left="230" w:right="173"/>
        <w:shd w:fill="F7F4EE" w:val="clear"/>
        <w:pBdr>
          <w:left w:val="single" w:sz="14" w:space="8" w:color="0F4A3A"/>
        </w:pBdr>
      </w:pPr>
      <w:r>
        <w:rPr>
          <w:rFonts w:ascii="Segoe UI" w:hAnsi="Segoe UI"/>
          <w:i/>
          <w:color w:val="0B3E31"/>
          <w:sz w:val="21"/>
        </w:rPr>
        <w:t>JobService finds the employer profile, validates the business rules,</w:t>
      </w:r>
    </w:p>
    <w:p>
      <w:pPr>
        <w:spacing w:before="60" w:after="160"/>
        <w:ind w:left="230" w:right="173"/>
        <w:shd w:fill="F7F4EE" w:val="clear"/>
        <w:pBdr>
          <w:left w:val="single" w:sz="14" w:space="8" w:color="0F4A3A"/>
        </w:pBdr>
      </w:pPr>
      <w:r>
        <w:rPr>
          <w:rFonts w:ascii="Segoe UI" w:hAnsi="Segoe UI"/>
          <w:i/>
          <w:color w:val="0B3E31"/>
          <w:sz w:val="21"/>
        </w:rPr>
        <w:t>associates the job with that profile, sets the initial OPEN status, and</w:t>
      </w:r>
    </w:p>
    <w:p>
      <w:pPr>
        <w:spacing w:before="60" w:after="160"/>
        <w:ind w:left="230" w:right="173"/>
        <w:shd w:fill="F7F4EE" w:val="clear"/>
        <w:pBdr>
          <w:left w:val="single" w:sz="14" w:space="8" w:color="0F4A3A"/>
        </w:pBdr>
      </w:pPr>
      <w:r>
        <w:rPr>
          <w:rFonts w:ascii="Segoe UI" w:hAnsi="Segoe UI"/>
          <w:i/>
          <w:color w:val="0B3E31"/>
          <w:sz w:val="21"/>
        </w:rPr>
        <w:t>saves the job through JobRepository.</w:t>
      </w:r>
    </w:p>
    <w:p>
      <w:pPr>
        <w:pStyle w:val="Heading2"/>
        <w:keepNext/>
      </w:pPr>
      <w:r>
        <w:t>Database explanation</w:t>
      </w:r>
    </w:p>
    <w:p>
      <w:pPr>
        <w:spacing w:before="60" w:after="160"/>
        <w:ind w:left="230" w:right="173"/>
        <w:shd w:fill="F7F4EE" w:val="clear"/>
        <w:pBdr>
          <w:left w:val="single" w:sz="14" w:space="8" w:color="0F4A3A"/>
        </w:pBdr>
      </w:pPr>
      <w:r>
        <w:rPr>
          <w:rFonts w:ascii="Segoe UI" w:hAnsi="Segoe UI"/>
          <w:i/>
          <w:color w:val="0B3E31"/>
          <w:sz w:val="21"/>
        </w:rPr>
        <w:t>A job is stored in the MongoDB jobs collection. Its employerProfileId connects</w:t>
      </w:r>
    </w:p>
    <w:p>
      <w:pPr>
        <w:spacing w:before="60" w:after="160"/>
        <w:ind w:left="230" w:right="173"/>
        <w:shd w:fill="F7F4EE" w:val="clear"/>
        <w:pBdr>
          <w:left w:val="single" w:sz="14" w:space="8" w:color="0F4A3A"/>
        </w:pBdr>
      </w:pPr>
      <w:r>
        <w:rPr>
          <w:rFonts w:ascii="Segoe UI" w:hAnsi="Segoe UI"/>
          <w:i/>
          <w:color w:val="0B3E31"/>
          <w:sz w:val="21"/>
        </w:rPr>
        <w:t>it to the employer who owns it. The unique jobCode gives the employer a</w:t>
      </w:r>
    </w:p>
    <w:p>
      <w:pPr>
        <w:spacing w:before="60" w:after="160"/>
        <w:ind w:left="230" w:right="173"/>
        <w:shd w:fill="F7F4EE" w:val="clear"/>
        <w:pBdr>
          <w:left w:val="single" w:sz="14" w:space="8" w:color="0F4A3A"/>
        </w:pBdr>
      </w:pPr>
      <w:r>
        <w:rPr>
          <w:rFonts w:ascii="Segoe UI" w:hAnsi="Segoe UI"/>
          <w:i/>
          <w:color w:val="0B3E31"/>
          <w:sz w:val="21"/>
        </w:rPr>
        <w:t>readable identifier, while status, createdAt, and updatedAt support lifecycle</w:t>
      </w:r>
    </w:p>
    <w:p>
      <w:pPr>
        <w:spacing w:before="60" w:after="160"/>
        <w:ind w:left="230" w:right="173"/>
        <w:shd w:fill="F7F4EE" w:val="clear"/>
        <w:pBdr>
          <w:left w:val="single" w:sz="14" w:space="8" w:color="0F4A3A"/>
        </w:pBdr>
      </w:pPr>
      <w:r>
        <w:rPr>
          <w:rFonts w:ascii="Segoe UI" w:hAnsi="Segoe UI"/>
          <w:i/>
          <w:color w:val="0B3E31"/>
          <w:sz w:val="21"/>
        </w:rPr>
        <w:t>and display behavior.</w:t>
      </w:r>
    </w:p>
    <w:p>
      <w:pPr>
        <w:pStyle w:val="Heading2"/>
        <w:keepNext/>
      </w:pPr>
      <w:r>
        <w:t>Lifecycle explanation</w:t>
      </w:r>
    </w:p>
    <w:p>
      <w:pPr>
        <w:spacing w:before="60" w:after="160"/>
        <w:ind w:left="230" w:right="173"/>
        <w:shd w:fill="F7F4EE" w:val="clear"/>
        <w:pBdr>
          <w:left w:val="single" w:sz="14" w:space="8" w:color="0F4A3A"/>
        </w:pBdr>
      </w:pPr>
      <w:r>
        <w:rPr>
          <w:rFonts w:ascii="Segoe UI" w:hAnsi="Segoe UI"/>
          <w:i/>
          <w:color w:val="0B3E31"/>
          <w:sz w:val="21"/>
        </w:rPr>
        <w:t>A new posting starts as OPEN. The employer can edit or close it. Closed jobs</w:t>
      </w:r>
    </w:p>
    <w:p>
      <w:pPr>
        <w:spacing w:before="60" w:after="160"/>
        <w:ind w:left="230" w:right="173"/>
        <w:shd w:fill="F7F4EE" w:val="clear"/>
        <w:pBdr>
          <w:left w:val="single" w:sz="14" w:space="8" w:color="0F4A3A"/>
        </w:pBdr>
      </w:pPr>
      <w:r>
        <w:rPr>
          <w:rFonts w:ascii="Segoe UI" w:hAnsi="Segoe UI"/>
          <w:i/>
          <w:color w:val="0B3E31"/>
          <w:sz w:val="21"/>
        </w:rPr>
        <w:t>cannot be edited, but they can be reopened. Employees only see open jobs in</w:t>
      </w:r>
    </w:p>
    <w:p>
      <w:pPr>
        <w:spacing w:before="60" w:after="160"/>
        <w:ind w:left="230" w:right="173"/>
        <w:shd w:fill="F7F4EE" w:val="clear"/>
        <w:pBdr>
          <w:left w:val="single" w:sz="14" w:space="8" w:color="0F4A3A"/>
        </w:pBdr>
      </w:pPr>
      <w:r>
        <w:rPr>
          <w:rFonts w:ascii="Segoe UI" w:hAnsi="Segoe UI"/>
          <w:i/>
          <w:color w:val="0B3E31"/>
          <w:sz w:val="21"/>
        </w:rPr>
        <w:t>Careers, and the backend checks the deadline when an employee applies.</w:t>
      </w:r>
    </w:p>
    <w:p>
      <w:pPr>
        <w:pStyle w:val="Heading2"/>
        <w:keepNext/>
      </w:pPr>
      <w:r>
        <w:t>Downstream explanation</w:t>
      </w:r>
    </w:p>
    <w:p>
      <w:pPr>
        <w:spacing w:before="60" w:after="160"/>
        <w:ind w:left="230" w:right="173"/>
        <w:shd w:fill="F7F4EE" w:val="clear"/>
        <w:pBdr>
          <w:left w:val="single" w:sz="14" w:space="8" w:color="0F4A3A"/>
        </w:pBdr>
      </w:pPr>
      <w:r>
        <w:rPr>
          <w:rFonts w:ascii="Segoe UI" w:hAnsi="Segoe UI"/>
          <w:i/>
          <w:color w:val="0B3E31"/>
          <w:sz w:val="21"/>
        </w:rPr>
        <w:t>When an employee applies, the application is linked to the job and employee</w:t>
      </w:r>
    </w:p>
    <w:p>
      <w:pPr>
        <w:spacing w:before="60" w:after="160"/>
        <w:ind w:left="230" w:right="173"/>
        <w:shd w:fill="F7F4EE" w:val="clear"/>
        <w:pBdr>
          <w:left w:val="single" w:sz="14" w:space="8" w:color="0F4A3A"/>
        </w:pBdr>
      </w:pPr>
      <w:r>
        <w:rPr>
          <w:rFonts w:ascii="Segoe UI" w:hAnsi="Segoe UI"/>
          <w:i/>
          <w:color w:val="0B3E31"/>
          <w:sz w:val="21"/>
        </w:rPr>
        <w:t>profile. The employer can open the applicant list, review the applicant,</w:t>
      </w:r>
    </w:p>
    <w:p>
      <w:pPr>
        <w:spacing w:before="60" w:after="160"/>
        <w:ind w:left="230" w:right="173"/>
        <w:shd w:fill="F7F4EE" w:val="clear"/>
        <w:pBdr>
          <w:left w:val="single" w:sz="14" w:space="8" w:color="0F4A3A"/>
        </w:pBdr>
      </w:pPr>
      <w:r>
        <w:rPr>
          <w:rFonts w:ascii="Segoe UI" w:hAnsi="Segoe UI"/>
          <w:i/>
          <w:color w:val="0B3E31"/>
          <w:sz w:val="21"/>
        </w:rPr>
        <w:t>update the status, and access the resume.</w:t>
      </w:r>
    </w:p>
    <w:p>
      <w:pPr>
        <w:pStyle w:val="Heading2"/>
        <w:keepNext/>
      </w:pPr>
      <w:r>
        <w:t>Closing</w:t>
      </w:r>
    </w:p>
    <w:p>
      <w:pPr>
        <w:spacing w:before="60" w:after="160"/>
        <w:ind w:left="230" w:right="173"/>
        <w:shd w:fill="F7F4EE" w:val="clear"/>
        <w:pBdr>
          <w:left w:val="single" w:sz="14" w:space="8" w:color="0F4A3A"/>
        </w:pBdr>
      </w:pPr>
      <w:r>
        <w:rPr>
          <w:rFonts w:ascii="Segoe UI" w:hAnsi="Segoe UI"/>
          <w:i/>
          <w:color w:val="0B3E31"/>
          <w:sz w:val="21"/>
        </w:rPr>
        <w:t>The design separates UI, HTTP, security, business logic, persistence, and</w:t>
      </w:r>
    </w:p>
    <w:p>
      <w:pPr>
        <w:spacing w:before="60" w:after="160"/>
        <w:ind w:left="230" w:right="173"/>
        <w:shd w:fill="F7F4EE" w:val="clear"/>
        <w:pBdr>
          <w:left w:val="single" w:sz="14" w:space="8" w:color="0F4A3A"/>
        </w:pBdr>
      </w:pPr>
      <w:r>
        <w:rPr>
          <w:rFonts w:ascii="Segoe UI" w:hAnsi="Segoe UI"/>
          <w:i/>
          <w:color w:val="0B3E31"/>
          <w:sz w:val="21"/>
        </w:rPr>
        <w:t>response mapping. That separation makes the feature easier to test and safer</w:t>
      </w:r>
    </w:p>
    <w:p>
      <w:pPr>
        <w:spacing w:before="60" w:after="160"/>
        <w:ind w:left="230" w:right="173"/>
        <w:shd w:fill="F7F4EE" w:val="clear"/>
        <w:pBdr>
          <w:left w:val="single" w:sz="14" w:space="8" w:color="0F4A3A"/>
        </w:pBdr>
      </w:pPr>
      <w:r>
        <w:rPr>
          <w:rFonts w:ascii="Segoe UI" w:hAnsi="Segoe UI"/>
          <w:i/>
          <w:color w:val="0B3E31"/>
          <w:sz w:val="21"/>
        </w:rPr>
        <w:t>to extend.</w:t>
      </w:r>
    </w:p>
    <w:p>
      <w:pPr>
        <w:spacing w:after="40"/>
      </w:pPr>
    </w:p>
    <w:p>
      <w:pPr>
        <w:pStyle w:val="Heading1"/>
        <w:keepNext/>
        <w:ind w:left="173"/>
        <w:pBdr>
          <w:left w:val="single" w:sz="12" w:space="7" w:color="0F4A3A"/>
        </w:pBdr>
      </w:pPr>
      <w:r>
        <w:t>20. Questions you may be asked</w:t>
      </w:r>
    </w:p>
    <w:p>
      <w:pPr>
        <w:pStyle w:val="Heading2"/>
        <w:keepNext/>
      </w:pPr>
      <w:r>
        <w:t>Why are there both frontend and backend validations?</w:t>
      </w:r>
    </w:p>
    <w:p>
      <w:pPr>
        <w:widowControl/>
      </w:pPr>
      <w:r>
        <w:rPr>
          <w:rFonts w:ascii="Segoe UI" w:hAnsi="Segoe UI"/>
          <w:color w:val="1F2933"/>
          <w:sz w:val="22"/>
        </w:rPr>
        <w:t>Frontend validation gives immediate feedback and prevents unnecessary calls. Backend validation is authoritative because a user can bypass the browser and call the API directly.</w:t>
      </w:r>
    </w:p>
    <w:p>
      <w:pPr>
        <w:pStyle w:val="Heading2"/>
        <w:keepNext/>
      </w:pPr>
      <w:r>
        <w:t>Why does the controller not accept an employer ID in the request body?</w:t>
      </w:r>
    </w:p>
    <w:p>
      <w:pPr>
        <w:widowControl/>
      </w:pPr>
      <w:r>
        <w:rPr>
          <w:rFonts w:ascii="Segoe UI" w:hAnsi="Segoe UI"/>
          <w:color w:val="1F2933"/>
          <w:sz w:val="22"/>
        </w:rPr>
        <w:t>The backend gets the user ID from the verified JWT. Trusting a user ID sent by the browser would let one employer pretend to be another employer.</w:t>
      </w:r>
    </w:p>
    <w:p>
      <w:pPr>
        <w:pStyle w:val="Heading2"/>
        <w:keepNext/>
      </w:pPr>
      <w:r>
        <w:t>Why does the service check job ownership?</w:t>
      </w:r>
    </w:p>
    <w:p>
      <w:pPr>
        <w:widowControl/>
      </w:pPr>
      <w:r>
        <w:rPr>
          <w:rFonts w:ascii="Segoe UI" w:hAnsi="Segoe UI"/>
          <w:color w:val="1F2933"/>
          <w:sz w:val="22"/>
        </w:rPr>
        <w:t>Authentication proves who the caller is, but ownership proves whether that caller is allowed to access this specific job. Both checks are required.</w:t>
      </w:r>
    </w:p>
    <w:p>
      <w:pPr>
        <w:pStyle w:val="Heading2"/>
        <w:keepNext/>
      </w:pPr>
      <w:r>
        <w:t>Why is the status set to OPEN during creation?</w:t>
      </w:r>
    </w:p>
    <w:p>
      <w:pPr>
        <w:widowControl/>
      </w:pPr>
      <w:r>
        <w:rPr>
          <w:rFonts w:ascii="Segoe UI" w:hAnsi="Segoe UI"/>
          <w:color w:val="1F2933"/>
          <w:sz w:val="22"/>
        </w:rPr>
        <w:t>The current product flow treats publishing as the create action. There is no separate save-as-draft action in the employer UI.</w:t>
      </w:r>
    </w:p>
    <w:p>
      <w:pPr>
        <w:pStyle w:val="Heading2"/>
        <w:keepNext/>
      </w:pPr>
      <w:r>
        <w:t>Why can a closed job not be edited?</w:t>
      </w:r>
    </w:p>
    <w:p>
      <w:pPr>
        <w:widowControl/>
      </w:pPr>
      <w:r>
        <w:rPr>
          <w:rFonts w:ascii="Segoe UI" w:hAnsi="Segoe UI"/>
          <w:color w:val="1F2933"/>
          <w:sz w:val="22"/>
        </w:rPr>
        <w:t>Closing a job represents a deliberate lifecycle decision. Preventing edits to closed postings keeps the historical posting stable. The employer can reopen it first, then edit it.</w:t>
      </w:r>
    </w:p>
    <w:p>
      <w:pPr>
        <w:pStyle w:val="Heading2"/>
        <w:keepNext/>
      </w:pPr>
      <w:r>
        <w:t>Why is the deadline sent as a date but stored as a date-time?</w:t>
      </w:r>
    </w:p>
    <w:p>
      <w:pPr>
        <w:widowControl/>
      </w:pPr>
      <w:r>
        <w:rPr>
          <w:rFonts w:ascii="Segoe UI" w:hAnsi="Segoe UI"/>
          <w:color w:val="1F2933"/>
          <w:sz w:val="22"/>
        </w:rPr>
        <w:t>The user chooses a calendar day. The backend stores the end of that day so the deadline includes the entire selected date.</w:t>
      </w:r>
    </w:p>
    <w:p>
      <w:pPr>
        <w:pStyle w:val="Heading2"/>
        <w:keepNext/>
      </w:pPr>
      <w:r>
        <w:t>Why is jobCode unique?</w:t>
      </w:r>
    </w:p>
    <w:p>
      <w:pPr>
        <w:widowControl/>
      </w:pPr>
      <w:r>
        <w:rPr>
          <w:rFonts w:ascii="Segoe UI" w:hAnsi="Segoe UI"/>
          <w:color w:val="1F2933"/>
          <w:sz w:val="22"/>
        </w:rPr>
        <w:t>It gives users a simple identifier and prevents ambiguous references. MongoDB also enforces uniqueness with an index.</w:t>
      </w:r>
    </w:p>
    <w:p>
      <w:pPr>
        <w:pStyle w:val="Heading2"/>
        <w:keepNext/>
      </w:pPr>
      <w:r>
        <w:t>What does requiredSkills do?</w:t>
      </w:r>
    </w:p>
    <w:p>
      <w:pPr>
        <w:widowControl/>
      </w:pPr>
      <w:r>
        <w:rPr>
          <w:rFonts w:ascii="Segoe UI" w:hAnsi="Segoe UI"/>
          <w:color w:val="1F2933"/>
          <w:sz w:val="22"/>
        </w:rPr>
        <w:t>It communicates role requirements to employees and is used in the employee application page to compare the role's required skills with the employee's profile skills.</w:t>
      </w:r>
    </w:p>
    <w:p>
      <w:pPr>
        <w:pStyle w:val="Heading2"/>
        <w:keepNext/>
      </w:pPr>
      <w:r>
        <w:t>What is a potential implementation gap?</w:t>
      </w:r>
    </w:p>
    <w:p>
      <w:pPr>
        <w:widowControl/>
      </w:pPr>
      <w:r>
        <w:rPr>
          <w:rFonts w:ascii="Segoe UI" w:hAnsi="Segoe UI"/>
          <w:color w:val="1F2933"/>
          <w:sz w:val="22"/>
        </w:rPr>
        <w:t>The form stores resumeRequired, but the current application service always requires a usable resume before applying. If the product should allow resume-optional jobs, JobPortalService.applyForJob() should conditionally enforce the resume rule using the job's resumeRequired value.</w:t>
      </w:r>
    </w:p>
    <w:p>
      <w:pPr>
        <w:pStyle w:val="Heading2"/>
        <w:keepNext/>
      </w:pPr>
      <w:r>
        <w:t>What would you improve next?</w:t>
      </w:r>
    </w:p>
    <w:p>
      <w:pPr>
        <w:widowControl/>
      </w:pPr>
      <w:r>
        <w:rPr>
          <w:rFonts w:ascii="Segoe UI" w:hAnsi="Segoe UI"/>
          <w:color w:val="1F2933"/>
          <w:sz w:val="22"/>
        </w:rPr>
        <w:t>Good future improvements include:</w:t>
      </w:r>
    </w:p>
    <w:p>
      <w:pPr>
        <w:pStyle w:val="ListBullet"/>
        <w:widowControl/>
      </w:pPr>
      <w:r>
        <w:rPr>
          <w:rFonts w:ascii="Segoe UI" w:hAnsi="Segoe UI"/>
          <w:color w:val="1F2933"/>
          <w:sz w:val="22"/>
        </w:rPr>
        <w:t>Add a true draft workflow.</w:t>
      </w:r>
    </w:p>
    <w:p>
      <w:pPr>
        <w:pStyle w:val="ListBullet"/>
        <w:widowControl/>
      </w:pPr>
      <w:r>
        <w:rPr>
          <w:rFonts w:ascii="Segoe UI" w:hAnsi="Segoe UI"/>
          <w:color w:val="1F2933"/>
          <w:sz w:val="22"/>
        </w:rPr>
        <w:t>Automatically transition open jobs to EXPIRED after the deadline.</w:t>
      </w:r>
    </w:p>
    <w:p>
      <w:pPr>
        <w:pStyle w:val="ListBullet"/>
        <w:widowControl/>
      </w:pPr>
      <w:r>
        <w:rPr>
          <w:rFonts w:ascii="Segoe UI" w:hAnsi="Segoe UI"/>
          <w:color w:val="1F2933"/>
          <w:sz w:val="22"/>
        </w:rPr>
        <w:t>Make employee job filtering pageable at the database level instead of loading</w:t>
      </w:r>
    </w:p>
    <w:p>
      <w:pPr>
        <w:widowControl/>
      </w:pPr>
      <w:r>
        <w:rPr>
          <w:rFonts w:ascii="Segoe UI" w:hAnsi="Segoe UI"/>
          <w:color w:val="1F2933"/>
          <w:sz w:val="22"/>
        </w:rPr>
        <w:t>all open jobs into memory.</w:t>
      </w:r>
    </w:p>
    <w:p>
      <w:pPr>
        <w:pStyle w:val="ListBullet"/>
        <w:widowControl/>
      </w:pPr>
      <w:r>
        <w:rPr>
          <w:rFonts w:ascii="Segoe UI" w:hAnsi="Segoe UI"/>
          <w:color w:val="1F2933"/>
          <w:sz w:val="22"/>
        </w:rPr>
        <w:t>Use a server-owned skill catalog or skill IDs.</w:t>
      </w:r>
    </w:p>
    <w:p>
      <w:pPr>
        <w:pStyle w:val="ListBullet"/>
        <w:widowControl/>
      </w:pPr>
      <w:r>
        <w:rPr>
          <w:rFonts w:ascii="Segoe UI" w:hAnsi="Segoe UI"/>
          <w:color w:val="1F2933"/>
          <w:sz w:val="22"/>
        </w:rPr>
        <w:t>Add controller-level tests specifically for employer job endpoints.</w:t>
      </w:r>
    </w:p>
    <w:p>
      <w:pPr>
        <w:pStyle w:val="ListBullet"/>
        <w:widowControl/>
      </w:pPr>
      <w:r>
        <w:rPr>
          <w:rFonts w:ascii="Segoe UI" w:hAnsi="Segoe UI"/>
          <w:color w:val="1F2933"/>
          <w:sz w:val="22"/>
        </w:rPr>
        <w:t>Add optimistic concurrency or version checks for simultaneous edits.</w:t>
      </w:r>
    </w:p>
    <w:p>
      <w:pPr>
        <w:pStyle w:val="ListBullet"/>
        <w:widowControl/>
      </w:pPr>
      <w:r>
        <w:rPr>
          <w:rFonts w:ascii="Segoe UI" w:hAnsi="Segoe UI"/>
          <w:color w:val="1F2933"/>
          <w:sz w:val="22"/>
        </w:rPr>
        <w:t>Add audit history for status changes and job edits.</w:t>
      </w:r>
    </w:p>
    <w:p>
      <w:pPr>
        <w:pStyle w:val="ListBullet"/>
        <w:widowControl/>
      </w:pPr>
      <w:r>
        <w:rPr>
          <w:rFonts w:ascii="Segoe UI" w:hAnsi="Segoe UI"/>
          <w:color w:val="1F2933"/>
          <w:sz w:val="22"/>
        </w:rPr>
        <w:t>Enforce resumeRequired consistently during application.</w:t>
      </w:r>
    </w:p>
    <w:p>
      <w:pPr>
        <w:spacing w:after="40"/>
      </w:pPr>
    </w:p>
    <w:p>
      <w:pPr>
        <w:pStyle w:val="Heading1"/>
        <w:keepNext/>
        <w:ind w:left="173"/>
        <w:pBdr>
          <w:left w:val="single" w:sz="12" w:space="7" w:color="0F4A3A"/>
        </w:pBdr>
      </w:pPr>
      <w:r>
        <w:t>21. Future enhancements</w:t>
      </w:r>
    </w:p>
    <w:p>
      <w:pPr>
        <w:widowControl/>
      </w:pPr>
      <w:r>
        <w:rPr>
          <w:rFonts w:ascii="Segoe UI" w:hAnsi="Segoe UI"/>
          <w:color w:val="1F2933"/>
          <w:sz w:val="22"/>
        </w:rPr>
        <w:t>The current implementation is a solid end-to-end posting and application path. The next improvements should be chosen by the product problem they solve, not added as disconnected features.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3960"/>
        <w:gridCol w:w="3240"/>
      </w:tblGrid>
      <w:tr>
        <w:trPr>
          <w:tblHeader w:val="true"/>
        </w:trPr>
        <w:tc>
          <w:tcPr>
            <w:tcW w:type="dxa" w:w="21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Enhancement</w:t>
            </w:r>
          </w:p>
        </w:tc>
        <w:tc>
          <w:tcPr>
            <w:tcW w:type="dxa" w:w="39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Product value</w:t>
            </w:r>
          </w:p>
        </w:tc>
        <w:tc>
          <w:tcPr>
            <w:tcW w:type="dxa" w:w="32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Main engineering work</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Draft and preview workflow</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Lets an employer prepare a role before exposing it to employees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draft endpoints, draft UI, preview mode, and a deliberate publish transition</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Automatic expiration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Makes deadline behavior visible and reduces stale open roles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a scheduled job or event-driven expiry process, then display `EXPIRED` consistently</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Resume requirement enforcement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Makes the employer's Resume required choice truthful</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Read `job.resumeRequired` in the application service and define the no-resume application behavior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New-job and skill-match notifications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Helps employees discover relevant opportunities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Publish a domain event, evaluate audience preferences, create in-app notifications, and queue email delivery</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Asynchronous notification delivery</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Prevents SMTP latency or outages from slowing business requests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an outbox or message queue, retry policy, dead-letter handling, and delivery observability</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Database-level search and pagination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Keeps the page fast as job volume grows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Move filters and pagination from in-memory streams into MongoDB queries and indexes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Controlled skill catalog</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Improves matching quality and prevents spelling variants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Store skill IDs or normalized catalog values instead of arbitrary strings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Richer screening questions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Lets employers collect role-specific information before review</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question definitions, answer storage, validation, and applicant display</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Audit history and concurrency checks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Protects the history of edits and simultaneous changes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version or updated-at checks plus an append-only job activity log</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Better employer analytics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Shows which roles attract views and applications</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Track views and funnel events, then expose privacy-aware dashboard metrics</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Accessibility hardening</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Makes the modal and table usable with keyboard and assistive technology</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Add focus trapping, focus return, stronger live-region announcements, and automated accessibility checks</w:t>
            </w:r>
          </w:p>
        </w:tc>
      </w:tr>
    </w:tbl>
    <w:p>
      <w:pPr>
        <w:spacing w:after="20"/>
      </w:pPr>
    </w:p>
    <w:p>
      <w:pPr>
        <w:pStyle w:val="Heading2"/>
        <w:keepNext/>
      </w:pPr>
      <w:r>
        <w:t>Recommended implementation order</w:t>
      </w:r>
    </w:p>
    <w:p>
      <w:pPr>
        <w:pStyle w:val="ListNumber"/>
        <w:widowControl/>
      </w:pPr>
      <w:r>
        <w:rPr>
          <w:rFonts w:ascii="Segoe UI" w:hAnsi="Segoe UI"/>
          <w:color w:val="1F2933"/>
          <w:sz w:val="22"/>
        </w:rPr>
        <w:t>Make current fields truthful: enforce `resumeRequired` and document deadline</w:t>
      </w:r>
    </w:p>
    <w:p>
      <w:pPr>
        <w:widowControl/>
      </w:pPr>
      <w:r>
        <w:rPr>
          <w:rFonts w:ascii="Segoe UI" w:hAnsi="Segoe UI"/>
          <w:color w:val="1F2933"/>
          <w:sz w:val="22"/>
        </w:rPr>
        <w:t>behavior clearly.</w:t>
      </w:r>
    </w:p>
    <w:p>
      <w:pPr>
        <w:pStyle w:val="ListNumber"/>
        <w:widowControl/>
      </w:pPr>
      <w:r>
        <w:rPr>
          <w:rFonts w:ascii="Segoe UI" w:hAnsi="Segoe UI"/>
          <w:color w:val="1F2933"/>
          <w:sz w:val="22"/>
        </w:rPr>
        <w:t>Add draft and automatic expiration because they make the lifecycle easier for</w:t>
      </w:r>
    </w:p>
    <w:p>
      <w:pPr>
        <w:widowControl/>
      </w:pPr>
      <w:r>
        <w:rPr>
          <w:rFonts w:ascii="Segoe UI" w:hAnsi="Segoe UI"/>
          <w:color w:val="1F2933"/>
          <w:sz w:val="22"/>
        </w:rPr>
        <w:t>employers to understand.</w:t>
      </w:r>
    </w:p>
    <w:p>
      <w:pPr>
        <w:pStyle w:val="ListNumber"/>
        <w:widowControl/>
      </w:pPr>
      <w:r>
        <w:rPr>
          <w:rFonts w:ascii="Segoe UI" w:hAnsi="Segoe UI"/>
          <w:color w:val="1F2933"/>
          <w:sz w:val="22"/>
        </w:rPr>
        <w:t>Move search and pagination to the database before the job collection becomes</w:t>
      </w:r>
    </w:p>
    <w:p>
      <w:pPr>
        <w:widowControl/>
      </w:pPr>
      <w:r>
        <w:rPr>
          <w:rFonts w:ascii="Segoe UI" w:hAnsi="Segoe UI"/>
          <w:color w:val="1F2933"/>
          <w:sz w:val="22"/>
        </w:rPr>
        <w:t>large.</w:t>
      </w:r>
    </w:p>
    <w:p>
      <w:pPr>
        <w:pStyle w:val="ListNumber"/>
        <w:widowControl/>
      </w:pPr>
      <w:r>
        <w:rPr>
          <w:rFonts w:ascii="Segoe UI" w:hAnsi="Segoe UI"/>
          <w:color w:val="1F2933"/>
          <w:sz w:val="22"/>
        </w:rPr>
        <w:t>Add notification events through a reliable asynchronous boundary.</w:t>
      </w:r>
    </w:p>
    <w:p>
      <w:pPr>
        <w:pStyle w:val="ListNumber"/>
        <w:widowControl/>
      </w:pPr>
      <w:r>
        <w:rPr>
          <w:rFonts w:ascii="Segoe UI" w:hAnsi="Segoe UI"/>
          <w:color w:val="1F2933"/>
          <w:sz w:val="22"/>
        </w:rPr>
        <w:t>Add richer matching, screening, analytics, and audit history after the core</w:t>
      </w:r>
    </w:p>
    <w:p>
      <w:pPr>
        <w:widowControl/>
      </w:pPr>
      <w:r>
        <w:rPr>
          <w:rFonts w:ascii="Segoe UI" w:hAnsi="Segoe UI"/>
          <w:color w:val="1F2933"/>
          <w:sz w:val="22"/>
        </w:rPr>
        <w:t>lifecycle is stable.</w:t>
      </w:r>
    </w:p>
    <w:p>
      <w:pPr>
        <w:widowControl/>
      </w:pPr>
      <w:r>
        <w:rPr>
          <w:rFonts w:ascii="Segoe UI" w:hAnsi="Segoe UI"/>
          <w:color w:val="1F2933"/>
          <w:sz w:val="22"/>
        </w:rPr>
        <w:t>This order protects the main workflow first, then improves scale, communication, and product depth.</w:t>
      </w:r>
    </w:p>
    <w:p>
      <w:pPr>
        <w:spacing w:after="40"/>
      </w:pPr>
    </w:p>
    <w:p>
      <w:pPr>
        <w:pStyle w:val="Heading1"/>
        <w:keepNext/>
        <w:ind w:left="173"/>
        <w:pBdr>
          <w:left w:val="single" w:sz="12" w:space="7" w:color="0F4A3A"/>
        </w:pBdr>
      </w:pPr>
      <w:r>
        <w:t>22. Source reference</w:t>
      </w:r>
    </w:p>
    <w:p>
      <w:pPr>
        <w:pStyle w:val="Heading2"/>
        <w:keepNext/>
      </w:pPr>
      <w:r>
        <w:t>Frontend</w:t>
      </w:r>
    </w:p>
    <w:p>
      <w:pPr>
        <w:spacing w:before="80" w:after="0" w:line="240" w:lineRule="auto"/>
        <w:ind w:left="259" w:right="173"/>
        <w:shd w:fill="F5F7F8" w:val="clear"/>
        <w:pBdr>
          <w:left w:val="single" w:sz="10" w:space="6" w:color="9AA8B8"/>
        </w:pBdr>
      </w:pPr>
      <w:r>
        <w:rPr>
          <w:rFonts w:ascii="Consolas" w:hAnsi="Consolas"/>
          <w:color w:val="0B3E31"/>
          <w:sz w:val="17"/>
        </w:rPr>
        <w:t>frontend/src/pages/JobPostingPage.jsx</w:t>
      </w:r>
    </w:p>
    <w:p>
      <w:pPr>
        <w:spacing w:before="0" w:after="0" w:line="240" w:lineRule="auto"/>
        <w:ind w:left="259" w:right="173"/>
        <w:shd w:fill="F5F7F8" w:val="clear"/>
      </w:pPr>
      <w:r>
        <w:rPr>
          <w:rFonts w:ascii="Consolas" w:hAnsi="Consolas"/>
          <w:color w:val="0B3E31"/>
          <w:sz w:val="17"/>
        </w:rPr>
        <w:t>frontend/src/pages/JobPostingPage.css</w:t>
      </w:r>
    </w:p>
    <w:p>
      <w:pPr>
        <w:spacing w:before="0" w:after="0" w:line="240" w:lineRule="auto"/>
        <w:ind w:left="259" w:right="173"/>
        <w:shd w:fill="F5F7F8" w:val="clear"/>
      </w:pPr>
      <w:r>
        <w:rPr>
          <w:rFonts w:ascii="Consolas" w:hAnsi="Consolas"/>
          <w:color w:val="0B3E31"/>
          <w:sz w:val="17"/>
        </w:rPr>
        <w:t>frontend/src/pages/jobPostingOptions.js</w:t>
      </w:r>
    </w:p>
    <w:p>
      <w:pPr>
        <w:spacing w:before="0" w:after="0" w:line="240" w:lineRule="auto"/>
        <w:ind w:left="259" w:right="173"/>
        <w:shd w:fill="F5F7F8" w:val="clear"/>
      </w:pPr>
      <w:r>
        <w:rPr>
          <w:rFonts w:ascii="Consolas" w:hAnsi="Consolas"/>
          <w:color w:val="0B3E31"/>
          <w:sz w:val="17"/>
        </w:rPr>
        <w:t>frontend/src/api/jobApi.js</w:t>
      </w:r>
    </w:p>
    <w:p>
      <w:pPr>
        <w:spacing w:before="0" w:after="0" w:line="240" w:lineRule="auto"/>
        <w:ind w:left="259" w:right="173"/>
        <w:shd w:fill="F5F7F8" w:val="clear"/>
      </w:pPr>
      <w:r>
        <w:rPr>
          <w:rFonts w:ascii="Consolas" w:hAnsi="Consolas"/>
          <w:color w:val="0B3E31"/>
          <w:sz w:val="17"/>
        </w:rPr>
        <w:t>frontend/src/api/apiClient.js</w:t>
      </w:r>
    </w:p>
    <w:p>
      <w:pPr>
        <w:spacing w:before="0" w:after="0" w:line="240" w:lineRule="auto"/>
        <w:ind w:left="259" w:right="173"/>
        <w:shd w:fill="F5F7F8" w:val="clear"/>
      </w:pPr>
      <w:r>
        <w:rPr>
          <w:rFonts w:ascii="Consolas" w:hAnsi="Consolas"/>
          <w:color w:val="0B3E31"/>
          <w:sz w:val="17"/>
        </w:rPr>
        <w:t>frontend/src/routes/AppRouter.jsx</w:t>
      </w:r>
    </w:p>
    <w:p>
      <w:pPr>
        <w:spacing w:before="0" w:after="0" w:line="240" w:lineRule="auto"/>
        <w:ind w:left="259" w:right="173"/>
        <w:shd w:fill="F5F7F8" w:val="clear"/>
      </w:pPr>
      <w:r>
        <w:rPr>
          <w:rFonts w:ascii="Consolas" w:hAnsi="Consolas"/>
          <w:color w:val="0B3E31"/>
          <w:sz w:val="17"/>
        </w:rPr>
        <w:t>frontend/src/routes/RoleProtectedRoute.jsx</w:t>
      </w:r>
    </w:p>
    <w:p>
      <w:pPr>
        <w:spacing w:before="0" w:after="0" w:line="240" w:lineRule="auto"/>
        <w:ind w:left="259" w:right="173"/>
        <w:shd w:fill="F5F7F8" w:val="clear"/>
      </w:pPr>
      <w:r>
        <w:rPr>
          <w:rFonts w:ascii="Consolas" w:hAnsi="Consolas"/>
          <w:color w:val="0B3E31"/>
          <w:sz w:val="17"/>
        </w:rPr>
        <w:t>frontend/src/pages/EmployerLayout.jsx</w:t>
      </w:r>
    </w:p>
    <w:p>
      <w:pPr>
        <w:spacing w:before="0" w:after="0" w:line="240" w:lineRule="auto"/>
        <w:ind w:left="259" w:right="173"/>
        <w:shd w:fill="F5F7F8" w:val="clear"/>
      </w:pPr>
      <w:r>
        <w:rPr>
          <w:rFonts w:ascii="Consolas" w:hAnsi="Consolas"/>
          <w:color w:val="0B3E31"/>
          <w:sz w:val="17"/>
        </w:rPr>
        <w:t>frontend/src/pages/EmployerDashboardPage.jsx</w:t>
      </w:r>
    </w:p>
    <w:p>
      <w:pPr>
        <w:spacing w:before="0" w:after="0" w:line="240" w:lineRule="auto"/>
        <w:ind w:left="259" w:right="173"/>
        <w:shd w:fill="F5F7F8" w:val="clear"/>
      </w:pPr>
      <w:r>
        <w:rPr>
          <w:rFonts w:ascii="Consolas" w:hAnsi="Consolas"/>
          <w:color w:val="0B3E31"/>
          <w:sz w:val="17"/>
        </w:rPr>
        <w:t>frontend/src/pages/EmployerApplicantsPage.jsx</w:t>
      </w:r>
    </w:p>
    <w:p>
      <w:pPr>
        <w:spacing w:before="0" w:after="0" w:line="240" w:lineRule="auto"/>
        <w:ind w:left="259" w:right="173"/>
        <w:shd w:fill="F5F7F8" w:val="clear"/>
      </w:pPr>
      <w:r>
        <w:rPr>
          <w:rFonts w:ascii="Consolas" w:hAnsi="Consolas"/>
          <w:color w:val="0B3E31"/>
          <w:sz w:val="17"/>
        </w:rPr>
        <w:t>frontend/src/pages/EmployerApplicantDetailPage.jsx</w:t>
      </w:r>
    </w:p>
    <w:p>
      <w:pPr>
        <w:spacing w:before="0" w:after="0" w:line="240" w:lineRule="auto"/>
        <w:ind w:left="259" w:right="173"/>
        <w:shd w:fill="F5F7F8" w:val="clear"/>
      </w:pPr>
      <w:r>
        <w:rPr>
          <w:rFonts w:ascii="Consolas" w:hAnsi="Consolas"/>
          <w:color w:val="0B3E31"/>
          <w:sz w:val="17"/>
        </w:rPr>
        <w:t>frontend/src/pages/JobPostingPage.test.jsx</w:t>
      </w:r>
    </w:p>
    <w:p>
      <w:pPr>
        <w:spacing w:before="0" w:after="120" w:line="240" w:lineRule="auto"/>
        <w:ind w:left="259" w:right="173"/>
        <w:shd w:fill="F5F7F8" w:val="clear"/>
      </w:pPr>
      <w:r>
        <w:rPr>
          <w:rFonts w:ascii="Consolas" w:hAnsi="Consolas"/>
          <w:color w:val="0B3E31"/>
          <w:sz w:val="17"/>
        </w:rPr>
        <w:t>frontend/src/test/api/jobApi.test.js</w:t>
      </w:r>
    </w:p>
    <w:p>
      <w:pPr>
        <w:pStyle w:val="Heading2"/>
        <w:keepNext/>
      </w:pPr>
      <w:r>
        <w:t>Backend</w:t>
      </w:r>
    </w:p>
    <w:p>
      <w:pPr>
        <w:spacing w:before="80" w:after="0" w:line="240" w:lineRule="auto"/>
        <w:ind w:left="259" w:right="173"/>
        <w:shd w:fill="F5F7F8" w:val="clear"/>
        <w:pBdr>
          <w:left w:val="single" w:sz="10" w:space="6" w:color="9AA8B8"/>
        </w:pBdr>
      </w:pPr>
      <w:r>
        <w:rPr>
          <w:rFonts w:ascii="Consolas" w:hAnsi="Consolas"/>
          <w:color w:val="0B3E31"/>
          <w:sz w:val="17"/>
        </w:rPr>
        <w:t>backend/src/main/java/com/waypoint/controller/JobController.java</w:t>
      </w:r>
    </w:p>
    <w:p>
      <w:pPr>
        <w:spacing w:before="0" w:after="0" w:line="240" w:lineRule="auto"/>
        <w:ind w:left="259" w:right="173"/>
        <w:shd w:fill="F5F7F8" w:val="clear"/>
      </w:pPr>
      <w:r>
        <w:rPr>
          <w:rFonts w:ascii="Consolas" w:hAnsi="Consolas"/>
          <w:color w:val="0B3E31"/>
          <w:sz w:val="17"/>
        </w:rPr>
        <w:t>backend/src/main/java/com/waypoint/service/JobService.java</w:t>
      </w:r>
    </w:p>
    <w:p>
      <w:pPr>
        <w:spacing w:before="0" w:after="0" w:line="240" w:lineRule="auto"/>
        <w:ind w:left="259" w:right="173"/>
        <w:shd w:fill="F5F7F8" w:val="clear"/>
      </w:pPr>
      <w:r>
        <w:rPr>
          <w:rFonts w:ascii="Consolas" w:hAnsi="Consolas"/>
          <w:color w:val="0B3E31"/>
          <w:sz w:val="17"/>
        </w:rPr>
        <w:t>backend/src/main/java/com/waypoint/entity/Job.java</w:t>
      </w:r>
    </w:p>
    <w:p>
      <w:pPr>
        <w:spacing w:before="0" w:after="0" w:line="240" w:lineRule="auto"/>
        <w:ind w:left="259" w:right="173"/>
        <w:shd w:fill="F5F7F8" w:val="clear"/>
      </w:pPr>
      <w:r>
        <w:rPr>
          <w:rFonts w:ascii="Consolas" w:hAnsi="Consolas"/>
          <w:color w:val="0B3E31"/>
          <w:sz w:val="17"/>
        </w:rPr>
        <w:t>backend/src/main/java/com/waypoint/dto/job/CreateJobRequest.java</w:t>
      </w:r>
    </w:p>
    <w:p>
      <w:pPr>
        <w:spacing w:before="0" w:after="0" w:line="240" w:lineRule="auto"/>
        <w:ind w:left="259" w:right="173"/>
        <w:shd w:fill="F5F7F8" w:val="clear"/>
      </w:pPr>
      <w:r>
        <w:rPr>
          <w:rFonts w:ascii="Consolas" w:hAnsi="Consolas"/>
          <w:color w:val="0B3E31"/>
          <w:sz w:val="17"/>
        </w:rPr>
        <w:t>backend/src/main/java/com/waypoint/dto/job/EmployerJobResponse.java</w:t>
      </w:r>
    </w:p>
    <w:p>
      <w:pPr>
        <w:spacing w:before="0" w:after="0" w:line="240" w:lineRule="auto"/>
        <w:ind w:left="259" w:right="173"/>
        <w:shd w:fill="F5F7F8" w:val="clear"/>
      </w:pPr>
      <w:r>
        <w:rPr>
          <w:rFonts w:ascii="Consolas" w:hAnsi="Consolas"/>
          <w:color w:val="0B3E31"/>
          <w:sz w:val="17"/>
        </w:rPr>
        <w:t>backend/src/main/java/com/waypoint/repository/JobRepository.java</w:t>
      </w:r>
    </w:p>
    <w:p>
      <w:pPr>
        <w:spacing w:before="0" w:after="0" w:line="240" w:lineRule="auto"/>
        <w:ind w:left="259" w:right="173"/>
        <w:shd w:fill="F5F7F8" w:val="clear"/>
      </w:pPr>
      <w:r>
        <w:rPr>
          <w:rFonts w:ascii="Consolas" w:hAnsi="Consolas"/>
          <w:color w:val="0B3E31"/>
          <w:sz w:val="17"/>
        </w:rPr>
        <w:t>backend/src/main/java/com/waypoint/security/JwtAuthInterceptor.java</w:t>
      </w:r>
    </w:p>
    <w:p>
      <w:pPr>
        <w:spacing w:before="0" w:after="0" w:line="240" w:lineRule="auto"/>
        <w:ind w:left="259" w:right="173"/>
        <w:shd w:fill="F5F7F8" w:val="clear"/>
      </w:pPr>
      <w:r>
        <w:rPr>
          <w:rFonts w:ascii="Consolas" w:hAnsi="Consolas"/>
          <w:color w:val="0B3E31"/>
          <w:sz w:val="17"/>
        </w:rPr>
        <w:t>backend/src/main/java/com/waypoint/config/WebMvcConfig.java</w:t>
      </w:r>
    </w:p>
    <w:p>
      <w:pPr>
        <w:spacing w:before="0" w:after="0" w:line="240" w:lineRule="auto"/>
        <w:ind w:left="259" w:right="173"/>
        <w:shd w:fill="F5F7F8" w:val="clear"/>
      </w:pPr>
      <w:r>
        <w:rPr>
          <w:rFonts w:ascii="Consolas" w:hAnsi="Consolas"/>
          <w:color w:val="0B3E31"/>
          <w:sz w:val="17"/>
        </w:rPr>
        <w:t>backend/src/main/java/com/waypoint/exception/GlobalExceptionHandler.java</w:t>
      </w:r>
    </w:p>
    <w:p>
      <w:pPr>
        <w:spacing w:before="0" w:after="0" w:line="240" w:lineRule="auto"/>
        <w:ind w:left="259" w:right="173"/>
        <w:shd w:fill="F5F7F8" w:val="clear"/>
      </w:pPr>
      <w:r>
        <w:rPr>
          <w:rFonts w:ascii="Consolas" w:hAnsi="Consolas"/>
          <w:color w:val="0B3E31"/>
          <w:sz w:val="17"/>
        </w:rPr>
        <w:t>backend/src/main/java/com/waypoint/service/JobPortalService.java</w:t>
      </w:r>
    </w:p>
    <w:p>
      <w:pPr>
        <w:spacing w:before="0" w:after="0" w:line="240" w:lineRule="auto"/>
        <w:ind w:left="259" w:right="173"/>
        <w:shd w:fill="F5F7F8" w:val="clear"/>
      </w:pPr>
      <w:r>
        <w:rPr>
          <w:rFonts w:ascii="Consolas" w:hAnsi="Consolas"/>
          <w:color w:val="0B3E31"/>
          <w:sz w:val="17"/>
        </w:rPr>
        <w:t>backend/src/main/java/com/waypoint/controller/JobPortalController.java</w:t>
      </w:r>
    </w:p>
    <w:p>
      <w:pPr>
        <w:spacing w:before="0" w:after="0" w:line="240" w:lineRule="auto"/>
        <w:ind w:left="259" w:right="173"/>
        <w:shd w:fill="F5F7F8" w:val="clear"/>
      </w:pPr>
      <w:r>
        <w:rPr>
          <w:rFonts w:ascii="Consolas" w:hAnsi="Consolas"/>
          <w:color w:val="0B3E31"/>
          <w:sz w:val="17"/>
        </w:rPr>
        <w:t>backend/src/main/java/com/waypoint/service/EmployerApplicantService.java</w:t>
      </w:r>
    </w:p>
    <w:p>
      <w:pPr>
        <w:spacing w:before="0" w:after="0" w:line="240" w:lineRule="auto"/>
        <w:ind w:left="259" w:right="173"/>
        <w:shd w:fill="F5F7F8" w:val="clear"/>
      </w:pPr>
      <w:r>
        <w:rPr>
          <w:rFonts w:ascii="Consolas" w:hAnsi="Consolas"/>
          <w:color w:val="0B3E31"/>
          <w:sz w:val="17"/>
        </w:rPr>
        <w:t>backend/src/main/java/com/waypoint/controller/EmployerApplicantController.java</w:t>
      </w:r>
    </w:p>
    <w:p>
      <w:pPr>
        <w:spacing w:before="0" w:after="0" w:line="240" w:lineRule="auto"/>
        <w:ind w:left="259" w:right="173"/>
        <w:shd w:fill="F5F7F8" w:val="clear"/>
      </w:pPr>
      <w:r>
        <w:rPr>
          <w:rFonts w:ascii="Consolas" w:hAnsi="Consolas"/>
          <w:color w:val="0B3E31"/>
          <w:sz w:val="17"/>
        </w:rPr>
        <w:t>backend/src/main/java/com/waypoint/service/NotificationService.java</w:t>
      </w:r>
    </w:p>
    <w:p>
      <w:pPr>
        <w:spacing w:before="0" w:after="0" w:line="240" w:lineRule="auto"/>
        <w:ind w:left="259" w:right="173"/>
        <w:shd w:fill="F5F7F8" w:val="clear"/>
      </w:pPr>
      <w:r>
        <w:rPr>
          <w:rFonts w:ascii="Consolas" w:hAnsi="Consolas"/>
          <w:color w:val="0B3E31"/>
          <w:sz w:val="17"/>
        </w:rPr>
        <w:t>backend/src/main/java/com/waypoint/service/InAppNotificationService.java</w:t>
      </w:r>
    </w:p>
    <w:p>
      <w:pPr>
        <w:spacing w:before="0" w:after="0" w:line="240" w:lineRule="auto"/>
        <w:ind w:left="259" w:right="173"/>
        <w:shd w:fill="F5F7F8" w:val="clear"/>
      </w:pPr>
      <w:r>
        <w:rPr>
          <w:rFonts w:ascii="Consolas" w:hAnsi="Consolas"/>
          <w:color w:val="0B3E31"/>
          <w:sz w:val="17"/>
        </w:rPr>
        <w:t>backend/src/main/java/com/waypoint/service/EmailService.java</w:t>
      </w:r>
    </w:p>
    <w:p>
      <w:pPr>
        <w:spacing w:before="0" w:after="0" w:line="240" w:lineRule="auto"/>
        <w:ind w:left="259" w:right="173"/>
        <w:shd w:fill="F5F7F8" w:val="clear"/>
      </w:pPr>
      <w:r>
        <w:rPr>
          <w:rFonts w:ascii="Consolas" w:hAnsi="Consolas"/>
          <w:color w:val="0B3E31"/>
          <w:sz w:val="17"/>
        </w:rPr>
        <w:t>backend/src/main/java/com/waypoint/service/JavaMailSenderEmailService.java</w:t>
      </w:r>
    </w:p>
    <w:p>
      <w:pPr>
        <w:spacing w:before="0" w:after="0" w:line="240" w:lineRule="auto"/>
        <w:ind w:left="259" w:right="173"/>
        <w:shd w:fill="F5F7F8" w:val="clear"/>
      </w:pPr>
      <w:r>
        <w:rPr>
          <w:rFonts w:ascii="Consolas" w:hAnsi="Consolas"/>
          <w:color w:val="0B3E31"/>
          <w:sz w:val="17"/>
        </w:rPr>
        <w:t>backend/src/main/java/com/waypoint/service/EmailTemplateService.java</w:t>
      </w:r>
    </w:p>
    <w:p>
      <w:pPr>
        <w:spacing w:before="0" w:after="0" w:line="240" w:lineRule="auto"/>
        <w:ind w:left="259" w:right="173"/>
        <w:shd w:fill="F5F7F8" w:val="clear"/>
      </w:pPr>
      <w:r>
        <w:rPr>
          <w:rFonts w:ascii="Consolas" w:hAnsi="Consolas"/>
          <w:color w:val="0B3E31"/>
          <w:sz w:val="17"/>
        </w:rPr>
        <w:t>backend/src/main/java/com/waypoint/controller/EmployerNotificationController.java</w:t>
      </w:r>
    </w:p>
    <w:p>
      <w:pPr>
        <w:spacing w:before="0" w:after="0" w:line="240" w:lineRule="auto"/>
        <w:ind w:left="259" w:right="173"/>
        <w:shd w:fill="F5F7F8" w:val="clear"/>
      </w:pPr>
      <w:r>
        <w:rPr>
          <w:rFonts w:ascii="Consolas" w:hAnsi="Consolas"/>
          <w:color w:val="0B3E31"/>
          <w:sz w:val="17"/>
        </w:rPr>
        <w:t>backend/src/main/java/com/waypoint/entity/Notification.java</w:t>
      </w:r>
    </w:p>
    <w:p>
      <w:pPr>
        <w:spacing w:before="0" w:after="0" w:line="240" w:lineRule="auto"/>
        <w:ind w:left="259" w:right="173"/>
        <w:shd w:fill="F5F7F8" w:val="clear"/>
      </w:pPr>
      <w:r>
        <w:rPr>
          <w:rFonts w:ascii="Consolas" w:hAnsi="Consolas"/>
          <w:color w:val="0B3E31"/>
          <w:sz w:val="17"/>
        </w:rPr>
        <w:t>backend/src/test/java/com/waypoint/service/JobServiceTest.java</w:t>
      </w:r>
    </w:p>
    <w:p>
      <w:pPr>
        <w:spacing w:before="0" w:after="0" w:line="240" w:lineRule="auto"/>
        <w:ind w:left="259" w:right="173"/>
        <w:shd w:fill="F5F7F8" w:val="clear"/>
      </w:pPr>
      <w:r>
        <w:rPr>
          <w:rFonts w:ascii="Consolas" w:hAnsi="Consolas"/>
          <w:color w:val="0B3E31"/>
          <w:sz w:val="17"/>
        </w:rPr>
        <w:t>backend/src/test/java/com/waypoint/controller/JobPortalControllerTest.java</w:t>
      </w:r>
    </w:p>
    <w:p>
      <w:pPr>
        <w:spacing w:before="0" w:after="0" w:line="240" w:lineRule="auto"/>
        <w:ind w:left="259" w:right="173"/>
        <w:shd w:fill="F5F7F8" w:val="clear"/>
      </w:pPr>
      <w:r>
        <w:rPr>
          <w:rFonts w:ascii="Consolas" w:hAnsi="Consolas"/>
          <w:color w:val="0B3E31"/>
          <w:sz w:val="17"/>
        </w:rPr>
        <w:t>backend/src/test/java/com/waypoint/service/NotificationServiceTest.java</w:t>
      </w:r>
    </w:p>
    <w:p>
      <w:pPr>
        <w:spacing w:before="0" w:after="120" w:line="240" w:lineRule="auto"/>
        <w:ind w:left="259" w:right="173"/>
        <w:shd w:fill="F5F7F8" w:val="clear"/>
      </w:pPr>
      <w:r>
        <w:rPr>
          <w:rFonts w:ascii="Consolas" w:hAnsi="Consolas"/>
          <w:color w:val="0B3E31"/>
          <w:sz w:val="17"/>
        </w:rPr>
        <w:t>backend/src/test/java/com/waypoint/service/EmployerApplicantServiceTest.java</w:t>
      </w:r>
    </w:p>
    <w:p>
      <w:pPr>
        <w:spacing w:after="40"/>
      </w:pPr>
    </w:p>
    <w:p>
      <w:pPr>
        <w:pStyle w:val="Heading1"/>
        <w:keepNext/>
        <w:ind w:left="173"/>
        <w:pBdr>
          <w:left w:val="single" w:sz="12" w:space="7" w:color="0F4A3A"/>
        </w:pBdr>
      </w:pPr>
      <w:r>
        <w:t>23. Final takeaway</w:t>
      </w:r>
    </w:p>
    <w:p>
      <w:pPr>
        <w:widowControl/>
      </w:pPr>
      <w:r>
        <w:rPr>
          <w:rFonts w:ascii="Segoe UI" w:hAnsi="Segoe UI"/>
          <w:color w:val="1F2933"/>
          <w:sz w:val="22"/>
        </w:rPr>
        <w:t>The Employer Job Posting feature is a full-stack workflow, not just a form. The browser collects and validates data, the API authenticates the request, the service enforces business rules and ownership, MongoDB persists the job, and the saved job becomes part of the employee search and application flow.</w:t>
      </w:r>
    </w:p>
    <w:p>
      <w:pPr>
        <w:widowControl/>
      </w:pPr>
      <w:r>
        <w:rPr>
          <w:rFonts w:ascii="Segoe UI" w:hAnsi="Segoe UI"/>
          <w:color w:val="1F2933"/>
          <w:sz w:val="22"/>
        </w:rPr>
        <w:t>If you remember one sentence, remember this:</w:t>
      </w:r>
    </w:p>
    <w:p>
      <w:pPr>
        <w:spacing w:before="60" w:after="160"/>
        <w:ind w:left="230" w:right="173"/>
        <w:shd w:fill="F7F4EE" w:val="clear"/>
        <w:pBdr>
          <w:left w:val="single" w:sz="14" w:space="8" w:color="0F4A3A"/>
        </w:pBdr>
      </w:pPr>
      <w:r>
        <w:rPr>
          <w:rFonts w:ascii="Segoe UI" w:hAnsi="Segoe UI"/>
          <w:i/>
          <w:color w:val="0B3E31"/>
          <w:sz w:val="21"/>
        </w:rPr>
        <w:t>An employer creates an open job through a protected API; the backend validates</w:t>
      </w:r>
    </w:p>
    <w:p>
      <w:pPr>
        <w:spacing w:before="60" w:after="160"/>
        <w:ind w:left="230" w:right="173"/>
        <w:shd w:fill="F7F4EE" w:val="clear"/>
        <w:pBdr>
          <w:left w:val="single" w:sz="14" w:space="8" w:color="0F4A3A"/>
        </w:pBdr>
      </w:pPr>
      <w:r>
        <w:rPr>
          <w:rFonts w:ascii="Segoe UI" w:hAnsi="Segoe UI"/>
          <w:i/>
          <w:color w:val="0B3E31"/>
          <w:sz w:val="21"/>
        </w:rPr>
        <w:t>the employer and the job, stores the job with an owner and lifecycle status,</w:t>
      </w:r>
    </w:p>
    <w:p>
      <w:pPr>
        <w:spacing w:before="60" w:after="160"/>
        <w:ind w:left="230" w:right="173"/>
        <w:shd w:fill="F7F4EE" w:val="clear"/>
        <w:pBdr>
          <w:left w:val="single" w:sz="14" w:space="8" w:color="0F4A3A"/>
        </w:pBdr>
      </w:pPr>
      <w:r>
        <w:rPr>
          <w:rFonts w:ascii="Segoe UI" w:hAnsi="Segoe UI"/>
          <w:i/>
          <w:color w:val="0B3E31"/>
          <w:sz w:val="21"/>
        </w:rPr>
        <w:t>and exposes it to employees for applications and employer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Segoe UI" w:hAnsi="Segoe UI"/>
        <w:color w:val="667085"/>
        <w:sz w:val="18"/>
      </w:rPr>
      <w:t xml:space="preserve">WAYPOINT  /  LEARNING GUIDE  |  PAGE </w:t>
    </w:r>
    <w:r>
      <w:rPr>
        <w:rFonts w:ascii="Segoe UI" w:hAnsi="Segoe UI"/>
        <w:color w:val="667085"/>
        <w:sz w:val="18"/>
      </w:rP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146304" cy="146304"/>
          <wp:docPr id="1" name="Picture 1" title="Waypoint mark" descr="Circular Waypoint W mark"/>
          <wp:cNvGraphicFramePr>
            <a:graphicFrameLocks noChangeAspect="1"/>
          </wp:cNvGraphicFramePr>
          <a:graphic>
            <a:graphicData uri="http://schemas.openxmlformats.org/drawingml/2006/picture">
              <pic:pic>
                <pic:nvPicPr>
                  <pic:cNvPr id="0" name="waypoint-mark.png"/>
                  <pic:cNvPicPr/>
                </pic:nvPicPr>
                <pic:blipFill>
                  <a:blip r:embed="rId1"/>
                  <a:stretch>
                    <a:fillRect/>
                  </a:stretch>
                </pic:blipFill>
                <pic:spPr>
                  <a:xfrm>
                    <a:off x="0" y="0"/>
                    <a:ext cx="146304" cy="146304"/>
                  </a:xfrm>
                  <a:prstGeom prst="rect"/>
                </pic:spPr>
              </pic:pic>
            </a:graphicData>
          </a:graphic>
        </wp:inline>
      </w:drawing>
    </w:r>
    <w:r>
      <w:rPr>
        <w:rFonts w:ascii="Segoe UI" w:hAnsi="Segoe UI"/>
        <w:b/>
        <w:color w:val="667085"/>
        <w:sz w:val="16"/>
      </w:rPr>
      <w:t xml:space="preserve">  WAYPOINT  /  EMPLOYER JOB POSTING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Segoe UI" w:hAnsi="Segoe U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Segoe UI" w:hAnsi="Segoe UI"/>
      <w:b/>
      <w:bCs/>
      <w:color w:val="1F293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Segoe UI" w:hAnsi="Segoe UI"/>
      <w:b/>
      <w:bCs/>
      <w:color w:val="0F4A3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Segoe UI" w:hAnsi="Segoe UI"/>
      <w:b/>
      <w:bCs/>
      <w:color w:val="0B3E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540" w:hanging="271"/>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540" w:hanging="271"/>
      <w:contextualSpacing/>
    </w:pPr>
    <w:rPr>
      <w:rFonts w:ascii="Segoe UI" w:hAnsi="Segoe U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