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2A4D" w14:textId="77777777" w:rsidR="006D4BF9" w:rsidRPr="00C01917" w:rsidRDefault="00000000" w:rsidP="00B053EE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Waypoint Portal - Reusable Components Design Document</w:t>
      </w:r>
    </w:p>
    <w:p w14:paraId="3F068C43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This document summarizes the reusable UI components identified from the finalized Employee and Employer portal prototypes. The intention is to create a reusable React component library that promotes consistency, reduces duplicate code, and simplifies maintenance.</w:t>
      </w:r>
    </w:p>
    <w:p w14:paraId="793FBA55" w14:textId="77777777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Layout Components</w:t>
      </w:r>
    </w:p>
    <w:p w14:paraId="1CDC4079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2608"/>
        <w:gridCol w:w="5015"/>
      </w:tblGrid>
      <w:tr w:rsidR="006D4BF9" w:rsidRPr="00C01917" w14:paraId="2C9E44E4" w14:textId="77777777" w:rsidTr="00B053EE">
        <w:tc>
          <w:tcPr>
            <w:tcW w:w="1008" w:type="dxa"/>
          </w:tcPr>
          <w:p w14:paraId="48A22385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10" w:type="dxa"/>
          </w:tcPr>
          <w:p w14:paraId="0F397CB0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5022" w:type="dxa"/>
          </w:tcPr>
          <w:p w14:paraId="2B711779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71DC2E0D" w14:textId="77777777" w:rsidTr="00B053EE">
        <w:tc>
          <w:tcPr>
            <w:tcW w:w="1008" w:type="dxa"/>
          </w:tcPr>
          <w:p w14:paraId="4EC5A0B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10" w:type="dxa"/>
          </w:tcPr>
          <w:p w14:paraId="0EB2732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AppLayout</w:t>
            </w:r>
          </w:p>
        </w:tc>
        <w:tc>
          <w:tcPr>
            <w:tcW w:w="5022" w:type="dxa"/>
          </w:tcPr>
          <w:p w14:paraId="6EF96D1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Main page wrapper containing header, content and footer.</w:t>
            </w:r>
          </w:p>
        </w:tc>
      </w:tr>
      <w:tr w:rsidR="006D4BF9" w:rsidRPr="00C01917" w14:paraId="27535B15" w14:textId="77777777" w:rsidTr="00B053EE">
        <w:tc>
          <w:tcPr>
            <w:tcW w:w="1008" w:type="dxa"/>
          </w:tcPr>
          <w:p w14:paraId="26DFA93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10" w:type="dxa"/>
          </w:tcPr>
          <w:p w14:paraId="6D6BDD5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Header/Navbar</w:t>
            </w:r>
          </w:p>
        </w:tc>
        <w:tc>
          <w:tcPr>
            <w:tcW w:w="5022" w:type="dxa"/>
          </w:tcPr>
          <w:p w14:paraId="5E16AF6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Top navigation shared across pages.</w:t>
            </w:r>
          </w:p>
        </w:tc>
      </w:tr>
      <w:tr w:rsidR="006D4BF9" w:rsidRPr="00C01917" w14:paraId="2F7F4E6F" w14:textId="77777777" w:rsidTr="00B053EE">
        <w:tc>
          <w:tcPr>
            <w:tcW w:w="1008" w:type="dxa"/>
          </w:tcPr>
          <w:p w14:paraId="43DA009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10" w:type="dxa"/>
          </w:tcPr>
          <w:p w14:paraId="1D561B3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Footer</w:t>
            </w:r>
          </w:p>
        </w:tc>
        <w:tc>
          <w:tcPr>
            <w:tcW w:w="5022" w:type="dxa"/>
          </w:tcPr>
          <w:p w14:paraId="0B5DFB5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Common footer.</w:t>
            </w:r>
          </w:p>
        </w:tc>
      </w:tr>
      <w:tr w:rsidR="006D4BF9" w:rsidRPr="00C01917" w14:paraId="6AF66E79" w14:textId="77777777" w:rsidTr="00B053EE">
        <w:tc>
          <w:tcPr>
            <w:tcW w:w="1008" w:type="dxa"/>
          </w:tcPr>
          <w:p w14:paraId="41F0C36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10" w:type="dxa"/>
          </w:tcPr>
          <w:p w14:paraId="4C85206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Sidebar</w:t>
            </w:r>
          </w:p>
        </w:tc>
        <w:tc>
          <w:tcPr>
            <w:tcW w:w="5022" w:type="dxa"/>
          </w:tcPr>
          <w:p w14:paraId="2A39156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Employer navigation panel.</w:t>
            </w:r>
          </w:p>
        </w:tc>
      </w:tr>
      <w:tr w:rsidR="006D4BF9" w:rsidRPr="00C01917" w14:paraId="7C0922C7" w14:textId="77777777" w:rsidTr="00B053EE">
        <w:tc>
          <w:tcPr>
            <w:tcW w:w="1008" w:type="dxa"/>
          </w:tcPr>
          <w:p w14:paraId="0AF90D4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10" w:type="dxa"/>
          </w:tcPr>
          <w:p w14:paraId="0F7FE17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Page Header</w:t>
            </w:r>
          </w:p>
        </w:tc>
        <w:tc>
          <w:tcPr>
            <w:tcW w:w="5022" w:type="dxa"/>
          </w:tcPr>
          <w:p w14:paraId="37F98FA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Displays page title and subtitle.</w:t>
            </w:r>
          </w:p>
        </w:tc>
      </w:tr>
      <w:tr w:rsidR="006D4BF9" w:rsidRPr="00C01917" w14:paraId="369C5E3B" w14:textId="77777777" w:rsidTr="00B053EE">
        <w:tc>
          <w:tcPr>
            <w:tcW w:w="1008" w:type="dxa"/>
          </w:tcPr>
          <w:p w14:paraId="05882B1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10" w:type="dxa"/>
          </w:tcPr>
          <w:p w14:paraId="53E9384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Breadcrumb</w:t>
            </w:r>
          </w:p>
        </w:tc>
        <w:tc>
          <w:tcPr>
            <w:tcW w:w="5022" w:type="dxa"/>
          </w:tcPr>
          <w:p w14:paraId="352063A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Shows navigation hierarchy.</w:t>
            </w:r>
          </w:p>
        </w:tc>
      </w:tr>
      <w:tr w:rsidR="006D4BF9" w:rsidRPr="00C01917" w14:paraId="582D2F49" w14:textId="77777777" w:rsidTr="00B053EE">
        <w:tc>
          <w:tcPr>
            <w:tcW w:w="1008" w:type="dxa"/>
          </w:tcPr>
          <w:p w14:paraId="27D7BF5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10" w:type="dxa"/>
          </w:tcPr>
          <w:p w14:paraId="1AD5735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Section Container</w:t>
            </w:r>
          </w:p>
        </w:tc>
        <w:tc>
          <w:tcPr>
            <w:tcW w:w="5022" w:type="dxa"/>
          </w:tcPr>
          <w:p w14:paraId="09B74DB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Provides consistent page spacing.</w:t>
            </w:r>
          </w:p>
        </w:tc>
      </w:tr>
      <w:tr w:rsidR="006D4BF9" w:rsidRPr="00C01917" w14:paraId="0A8AF5AF" w14:textId="77777777" w:rsidTr="00B053EE">
        <w:tc>
          <w:tcPr>
            <w:tcW w:w="1008" w:type="dxa"/>
          </w:tcPr>
          <w:p w14:paraId="587BDA2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10" w:type="dxa"/>
          </w:tcPr>
          <w:p w14:paraId="226C49A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Card Container</w:t>
            </w:r>
          </w:p>
        </w:tc>
        <w:tc>
          <w:tcPr>
            <w:tcW w:w="5022" w:type="dxa"/>
          </w:tcPr>
          <w:p w14:paraId="2F527CD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Wraps related content.</w:t>
            </w:r>
          </w:p>
        </w:tc>
      </w:tr>
      <w:tr w:rsidR="006D4BF9" w:rsidRPr="00C01917" w14:paraId="23C6AE43" w14:textId="77777777" w:rsidTr="00B053EE">
        <w:tc>
          <w:tcPr>
            <w:tcW w:w="1008" w:type="dxa"/>
          </w:tcPr>
          <w:p w14:paraId="0FFFDDF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10" w:type="dxa"/>
          </w:tcPr>
          <w:p w14:paraId="65F2363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Two Column Layout</w:t>
            </w:r>
          </w:p>
        </w:tc>
        <w:tc>
          <w:tcPr>
            <w:tcW w:w="5022" w:type="dxa"/>
          </w:tcPr>
          <w:p w14:paraId="18161F9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Used on details pages.</w:t>
            </w:r>
          </w:p>
        </w:tc>
      </w:tr>
    </w:tbl>
    <w:p w14:paraId="181801FB" w14:textId="77777777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gramStart"/>
      <w:r w:rsidRPr="00C01917">
        <w:rPr>
          <w:rFonts w:ascii="Times New Roman" w:hAnsi="Times New Roman" w:cs="Times New Roman"/>
          <w:color w:val="000000" w:themeColor="text1"/>
        </w:rPr>
        <w:t>Form</w:t>
      </w:r>
      <w:proofErr w:type="gramEnd"/>
      <w:r w:rsidRPr="00C01917">
        <w:rPr>
          <w:rFonts w:ascii="Times New Roman" w:hAnsi="Times New Roman" w:cs="Times New Roman"/>
          <w:color w:val="000000" w:themeColor="text1"/>
        </w:rPr>
        <w:t xml:space="preserve"> Components</w:t>
      </w:r>
    </w:p>
    <w:p w14:paraId="6C10B227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2877"/>
        <w:gridCol w:w="4746"/>
      </w:tblGrid>
      <w:tr w:rsidR="006D4BF9" w:rsidRPr="00C01917" w14:paraId="5BB06297" w14:textId="77777777" w:rsidTr="000F3FAC">
        <w:tc>
          <w:tcPr>
            <w:tcW w:w="1008" w:type="dxa"/>
          </w:tcPr>
          <w:p w14:paraId="636E8B4D" w14:textId="77777777" w:rsidR="006D4BF9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  <w:p w14:paraId="578F764E" w14:textId="77777777" w:rsidR="00B053EE" w:rsidRPr="00B053EE" w:rsidRDefault="00B053E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880" w:type="dxa"/>
          </w:tcPr>
          <w:p w14:paraId="35BA7D28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4752" w:type="dxa"/>
          </w:tcPr>
          <w:p w14:paraId="4E6033CF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79BEEFE3" w14:textId="77777777" w:rsidTr="000F3FAC">
        <w:tc>
          <w:tcPr>
            <w:tcW w:w="1008" w:type="dxa"/>
          </w:tcPr>
          <w:p w14:paraId="18C3254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117905C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Text Input</w:t>
            </w:r>
          </w:p>
        </w:tc>
        <w:tc>
          <w:tcPr>
            <w:tcW w:w="4752" w:type="dxa"/>
          </w:tcPr>
          <w:p w14:paraId="6ADEA07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Standard text field.</w:t>
            </w:r>
          </w:p>
        </w:tc>
      </w:tr>
      <w:tr w:rsidR="006D4BF9" w:rsidRPr="00C01917" w14:paraId="2E6ED01C" w14:textId="77777777" w:rsidTr="000F3FAC">
        <w:tc>
          <w:tcPr>
            <w:tcW w:w="1008" w:type="dxa"/>
          </w:tcPr>
          <w:p w14:paraId="2D05BEA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506F781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Password Input</w:t>
            </w:r>
          </w:p>
        </w:tc>
        <w:tc>
          <w:tcPr>
            <w:tcW w:w="4752" w:type="dxa"/>
          </w:tcPr>
          <w:p w14:paraId="5F5DD98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Password field.</w:t>
            </w:r>
          </w:p>
        </w:tc>
      </w:tr>
      <w:tr w:rsidR="006D4BF9" w:rsidRPr="00C01917" w14:paraId="1E1CA725" w14:textId="77777777" w:rsidTr="000F3FAC">
        <w:tc>
          <w:tcPr>
            <w:tcW w:w="1008" w:type="dxa"/>
          </w:tcPr>
          <w:p w14:paraId="6C32814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880" w:type="dxa"/>
          </w:tcPr>
          <w:p w14:paraId="6895BEE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Email Input</w:t>
            </w:r>
          </w:p>
        </w:tc>
        <w:tc>
          <w:tcPr>
            <w:tcW w:w="4752" w:type="dxa"/>
          </w:tcPr>
          <w:p w14:paraId="53CA975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Email field.</w:t>
            </w:r>
          </w:p>
        </w:tc>
      </w:tr>
      <w:tr w:rsidR="006D4BF9" w:rsidRPr="00C01917" w14:paraId="70460402" w14:textId="77777777" w:rsidTr="000F3FAC">
        <w:tc>
          <w:tcPr>
            <w:tcW w:w="1008" w:type="dxa"/>
          </w:tcPr>
          <w:p w14:paraId="4C44F54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880" w:type="dxa"/>
          </w:tcPr>
          <w:p w14:paraId="0C839A6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Phone Input</w:t>
            </w:r>
          </w:p>
        </w:tc>
        <w:tc>
          <w:tcPr>
            <w:tcW w:w="4752" w:type="dxa"/>
          </w:tcPr>
          <w:p w14:paraId="2FC694C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Phone field.</w:t>
            </w:r>
          </w:p>
        </w:tc>
      </w:tr>
      <w:tr w:rsidR="006D4BF9" w:rsidRPr="00C01917" w14:paraId="77DBF8E2" w14:textId="77777777" w:rsidTr="000F3FAC">
        <w:tc>
          <w:tcPr>
            <w:tcW w:w="1008" w:type="dxa"/>
          </w:tcPr>
          <w:p w14:paraId="4914B4A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14:paraId="3A62D16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Text Area</w:t>
            </w:r>
          </w:p>
        </w:tc>
        <w:tc>
          <w:tcPr>
            <w:tcW w:w="4752" w:type="dxa"/>
          </w:tcPr>
          <w:p w14:paraId="7C08C78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Multi-line input.</w:t>
            </w:r>
          </w:p>
        </w:tc>
      </w:tr>
      <w:tr w:rsidR="006D4BF9" w:rsidRPr="00C01917" w14:paraId="2BCA25CA" w14:textId="77777777" w:rsidTr="000F3FAC">
        <w:tc>
          <w:tcPr>
            <w:tcW w:w="1008" w:type="dxa"/>
          </w:tcPr>
          <w:p w14:paraId="4CE7EAC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782633F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Dropdown</w:t>
            </w:r>
          </w:p>
        </w:tc>
        <w:tc>
          <w:tcPr>
            <w:tcW w:w="4752" w:type="dxa"/>
          </w:tcPr>
          <w:p w14:paraId="6CA5B2D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Reusable select.</w:t>
            </w:r>
          </w:p>
        </w:tc>
      </w:tr>
      <w:tr w:rsidR="006D4BF9" w:rsidRPr="00C01917" w14:paraId="39EC7E01" w14:textId="77777777" w:rsidTr="000F3FAC">
        <w:tc>
          <w:tcPr>
            <w:tcW w:w="1008" w:type="dxa"/>
          </w:tcPr>
          <w:p w14:paraId="051887D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880" w:type="dxa"/>
          </w:tcPr>
          <w:p w14:paraId="191FBAD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Multi Select</w:t>
            </w:r>
          </w:p>
        </w:tc>
        <w:tc>
          <w:tcPr>
            <w:tcW w:w="4752" w:type="dxa"/>
          </w:tcPr>
          <w:p w14:paraId="71508AD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Skills, roles, locations.</w:t>
            </w:r>
          </w:p>
        </w:tc>
      </w:tr>
      <w:tr w:rsidR="006D4BF9" w:rsidRPr="00C01917" w14:paraId="4019F1C5" w14:textId="77777777" w:rsidTr="000F3FAC">
        <w:tc>
          <w:tcPr>
            <w:tcW w:w="1008" w:type="dxa"/>
          </w:tcPr>
          <w:p w14:paraId="40AAC2E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880" w:type="dxa"/>
          </w:tcPr>
          <w:p w14:paraId="7204104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Search Input</w:t>
            </w:r>
          </w:p>
        </w:tc>
        <w:tc>
          <w:tcPr>
            <w:tcW w:w="4752" w:type="dxa"/>
          </w:tcPr>
          <w:p w14:paraId="20F05C8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Search box.</w:t>
            </w:r>
          </w:p>
        </w:tc>
      </w:tr>
      <w:tr w:rsidR="006D4BF9" w:rsidRPr="00C01917" w14:paraId="690B9A6C" w14:textId="77777777" w:rsidTr="000F3FAC">
        <w:tc>
          <w:tcPr>
            <w:tcW w:w="1008" w:type="dxa"/>
          </w:tcPr>
          <w:p w14:paraId="3E5CE6C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880" w:type="dxa"/>
          </w:tcPr>
          <w:p w14:paraId="0D0E8D2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Date Picker</w:t>
            </w:r>
          </w:p>
        </w:tc>
        <w:tc>
          <w:tcPr>
            <w:tcW w:w="4752" w:type="dxa"/>
          </w:tcPr>
          <w:p w14:paraId="0249ECB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Date selector.</w:t>
            </w:r>
          </w:p>
        </w:tc>
      </w:tr>
      <w:tr w:rsidR="006D4BF9" w:rsidRPr="00C01917" w14:paraId="4162BCE1" w14:textId="77777777" w:rsidTr="000F3FAC">
        <w:tc>
          <w:tcPr>
            <w:tcW w:w="1008" w:type="dxa"/>
          </w:tcPr>
          <w:p w14:paraId="7D300EE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880" w:type="dxa"/>
          </w:tcPr>
          <w:p w14:paraId="37B9AE4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Time Picker</w:t>
            </w:r>
          </w:p>
        </w:tc>
        <w:tc>
          <w:tcPr>
            <w:tcW w:w="4752" w:type="dxa"/>
          </w:tcPr>
          <w:p w14:paraId="6960CB4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Time selector.</w:t>
            </w:r>
          </w:p>
        </w:tc>
      </w:tr>
      <w:tr w:rsidR="006D4BF9" w:rsidRPr="00C01917" w14:paraId="5FC398D1" w14:textId="77777777" w:rsidTr="000F3FAC">
        <w:tc>
          <w:tcPr>
            <w:tcW w:w="1008" w:type="dxa"/>
          </w:tcPr>
          <w:p w14:paraId="03F4E10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2880" w:type="dxa"/>
          </w:tcPr>
          <w:p w14:paraId="6469827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File Upload</w:t>
            </w:r>
          </w:p>
        </w:tc>
        <w:tc>
          <w:tcPr>
            <w:tcW w:w="4752" w:type="dxa"/>
          </w:tcPr>
          <w:p w14:paraId="3EBFD10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Resume upload.</w:t>
            </w:r>
          </w:p>
        </w:tc>
      </w:tr>
      <w:tr w:rsidR="006D4BF9" w:rsidRPr="00C01917" w14:paraId="38381903" w14:textId="77777777" w:rsidTr="000F3FAC">
        <w:tc>
          <w:tcPr>
            <w:tcW w:w="1008" w:type="dxa"/>
          </w:tcPr>
          <w:p w14:paraId="6DCA737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880" w:type="dxa"/>
          </w:tcPr>
          <w:p w14:paraId="0ABDCCB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Image Upload</w:t>
            </w:r>
          </w:p>
        </w:tc>
        <w:tc>
          <w:tcPr>
            <w:tcW w:w="4752" w:type="dxa"/>
          </w:tcPr>
          <w:p w14:paraId="2E6372C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Photo/logo upload.</w:t>
            </w:r>
          </w:p>
        </w:tc>
      </w:tr>
      <w:tr w:rsidR="006D4BF9" w:rsidRPr="00C01917" w14:paraId="292FB256" w14:textId="77777777" w:rsidTr="000F3FAC">
        <w:tc>
          <w:tcPr>
            <w:tcW w:w="1008" w:type="dxa"/>
          </w:tcPr>
          <w:p w14:paraId="5B24493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880" w:type="dxa"/>
          </w:tcPr>
          <w:p w14:paraId="1A1923D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Checkbox</w:t>
            </w:r>
          </w:p>
        </w:tc>
        <w:tc>
          <w:tcPr>
            <w:tcW w:w="4752" w:type="dxa"/>
          </w:tcPr>
          <w:p w14:paraId="517FA6D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Confirmation option.</w:t>
            </w:r>
          </w:p>
        </w:tc>
      </w:tr>
      <w:tr w:rsidR="006D4BF9" w:rsidRPr="00C01917" w14:paraId="60EFBF4E" w14:textId="77777777" w:rsidTr="000F3FAC">
        <w:tc>
          <w:tcPr>
            <w:tcW w:w="1008" w:type="dxa"/>
          </w:tcPr>
          <w:p w14:paraId="25D9643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2880" w:type="dxa"/>
          </w:tcPr>
          <w:p w14:paraId="1FE7273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Radio Button</w:t>
            </w:r>
          </w:p>
        </w:tc>
        <w:tc>
          <w:tcPr>
            <w:tcW w:w="4752" w:type="dxa"/>
          </w:tcPr>
          <w:p w14:paraId="01D8458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Single selection.</w:t>
            </w:r>
          </w:p>
        </w:tc>
      </w:tr>
      <w:tr w:rsidR="006D4BF9" w:rsidRPr="00C01917" w14:paraId="0D326E7D" w14:textId="77777777" w:rsidTr="000F3FAC">
        <w:tc>
          <w:tcPr>
            <w:tcW w:w="1008" w:type="dxa"/>
          </w:tcPr>
          <w:p w14:paraId="688AF1D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880" w:type="dxa"/>
          </w:tcPr>
          <w:p w14:paraId="356BF80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Toggle Switch</w:t>
            </w:r>
          </w:p>
        </w:tc>
        <w:tc>
          <w:tcPr>
            <w:tcW w:w="4752" w:type="dxa"/>
          </w:tcPr>
          <w:p w14:paraId="0A161BB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Enable or disable setting.</w:t>
            </w:r>
          </w:p>
        </w:tc>
      </w:tr>
      <w:tr w:rsidR="006D4BF9" w:rsidRPr="00C01917" w14:paraId="5FB4D5BF" w14:textId="77777777" w:rsidTr="000F3FAC">
        <w:tc>
          <w:tcPr>
            <w:tcW w:w="1008" w:type="dxa"/>
          </w:tcPr>
          <w:p w14:paraId="62C5629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880" w:type="dxa"/>
          </w:tcPr>
          <w:p w14:paraId="49630E2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Salary Range</w:t>
            </w:r>
          </w:p>
        </w:tc>
        <w:tc>
          <w:tcPr>
            <w:tcW w:w="4752" w:type="dxa"/>
          </w:tcPr>
          <w:p w14:paraId="7822877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Min/Max salary.</w:t>
            </w:r>
          </w:p>
        </w:tc>
      </w:tr>
      <w:tr w:rsidR="006D4BF9" w:rsidRPr="00C01917" w14:paraId="1729E09E" w14:textId="77777777" w:rsidTr="000F3FAC">
        <w:tc>
          <w:tcPr>
            <w:tcW w:w="1008" w:type="dxa"/>
          </w:tcPr>
          <w:p w14:paraId="3778ECA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880" w:type="dxa"/>
          </w:tcPr>
          <w:p w14:paraId="351BD4E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Form Label</w:t>
            </w:r>
          </w:p>
        </w:tc>
        <w:tc>
          <w:tcPr>
            <w:tcW w:w="4752" w:type="dxa"/>
          </w:tcPr>
          <w:p w14:paraId="07C4778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Field label.</w:t>
            </w:r>
          </w:p>
        </w:tc>
      </w:tr>
      <w:tr w:rsidR="006D4BF9" w:rsidRPr="00C01917" w14:paraId="3A42253F" w14:textId="77777777" w:rsidTr="000F3FAC">
        <w:tc>
          <w:tcPr>
            <w:tcW w:w="1008" w:type="dxa"/>
          </w:tcPr>
          <w:p w14:paraId="3C9AC2D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880" w:type="dxa"/>
          </w:tcPr>
          <w:p w14:paraId="1830DFB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Validation Message</w:t>
            </w:r>
          </w:p>
        </w:tc>
        <w:tc>
          <w:tcPr>
            <w:tcW w:w="4752" w:type="dxa"/>
          </w:tcPr>
          <w:p w14:paraId="26021DE8" w14:textId="53F56002" w:rsidR="00B053EE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Displays errors.</w:t>
            </w:r>
          </w:p>
        </w:tc>
      </w:tr>
    </w:tbl>
    <w:p w14:paraId="4F9E2C44" w14:textId="77777777" w:rsidR="00B053EE" w:rsidRDefault="00B053EE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69BC52B" w14:textId="4DD7171A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Common UI Components</w:t>
      </w:r>
    </w:p>
    <w:p w14:paraId="70E7CFF2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2877"/>
        <w:gridCol w:w="4566"/>
      </w:tblGrid>
      <w:tr w:rsidR="006D4BF9" w:rsidRPr="00C01917" w14:paraId="0C6CB04E" w14:textId="77777777" w:rsidTr="00B053EE">
        <w:tc>
          <w:tcPr>
            <w:tcW w:w="1188" w:type="dxa"/>
          </w:tcPr>
          <w:p w14:paraId="08216224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880" w:type="dxa"/>
          </w:tcPr>
          <w:p w14:paraId="03BEAFDC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4572" w:type="dxa"/>
          </w:tcPr>
          <w:p w14:paraId="456D47EA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1760D28E" w14:textId="77777777" w:rsidTr="00B053EE">
        <w:tc>
          <w:tcPr>
            <w:tcW w:w="1188" w:type="dxa"/>
          </w:tcPr>
          <w:p w14:paraId="40B4611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62FCED5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Primary Button</w:t>
            </w:r>
          </w:p>
        </w:tc>
        <w:tc>
          <w:tcPr>
            <w:tcW w:w="4572" w:type="dxa"/>
          </w:tcPr>
          <w:p w14:paraId="1C2A21D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Main CTA.</w:t>
            </w:r>
          </w:p>
        </w:tc>
      </w:tr>
      <w:tr w:rsidR="006D4BF9" w:rsidRPr="00C01917" w14:paraId="6C71ACBA" w14:textId="77777777" w:rsidTr="00B053EE">
        <w:tc>
          <w:tcPr>
            <w:tcW w:w="1188" w:type="dxa"/>
          </w:tcPr>
          <w:p w14:paraId="787A53D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07EE8F0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Secondary Button</w:t>
            </w:r>
          </w:p>
        </w:tc>
        <w:tc>
          <w:tcPr>
            <w:tcW w:w="4572" w:type="dxa"/>
          </w:tcPr>
          <w:p w14:paraId="65F112F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Outlined action.</w:t>
            </w:r>
          </w:p>
        </w:tc>
      </w:tr>
      <w:tr w:rsidR="006D4BF9" w:rsidRPr="00C01917" w14:paraId="0904865F" w14:textId="77777777" w:rsidTr="00B053EE">
        <w:tc>
          <w:tcPr>
            <w:tcW w:w="1188" w:type="dxa"/>
          </w:tcPr>
          <w:p w14:paraId="5FFC465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880" w:type="dxa"/>
          </w:tcPr>
          <w:p w14:paraId="6C2371A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Icon Button</w:t>
            </w:r>
          </w:p>
        </w:tc>
        <w:tc>
          <w:tcPr>
            <w:tcW w:w="4572" w:type="dxa"/>
          </w:tcPr>
          <w:p w14:paraId="26CC5C7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Button with icon.</w:t>
            </w:r>
          </w:p>
        </w:tc>
      </w:tr>
      <w:tr w:rsidR="006D4BF9" w:rsidRPr="00C01917" w14:paraId="52875ECB" w14:textId="77777777" w:rsidTr="00B053EE">
        <w:tc>
          <w:tcPr>
            <w:tcW w:w="1188" w:type="dxa"/>
          </w:tcPr>
          <w:p w14:paraId="0DA39A0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880" w:type="dxa"/>
          </w:tcPr>
          <w:p w14:paraId="58586B6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Badge</w:t>
            </w:r>
          </w:p>
        </w:tc>
        <w:tc>
          <w:tcPr>
            <w:tcW w:w="4572" w:type="dxa"/>
          </w:tcPr>
          <w:p w14:paraId="531E755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Job/Event type.</w:t>
            </w:r>
          </w:p>
        </w:tc>
      </w:tr>
      <w:tr w:rsidR="006D4BF9" w:rsidRPr="00C01917" w14:paraId="6F5E693C" w14:textId="77777777" w:rsidTr="00B053EE">
        <w:tc>
          <w:tcPr>
            <w:tcW w:w="1188" w:type="dxa"/>
          </w:tcPr>
          <w:p w14:paraId="2E4C7EB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14:paraId="47A52A3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Chip</w:t>
            </w:r>
          </w:p>
        </w:tc>
        <w:tc>
          <w:tcPr>
            <w:tcW w:w="4572" w:type="dxa"/>
          </w:tcPr>
          <w:p w14:paraId="26503DC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Skills and tags.</w:t>
            </w:r>
          </w:p>
        </w:tc>
      </w:tr>
      <w:tr w:rsidR="006D4BF9" w:rsidRPr="00C01917" w14:paraId="2D925DE2" w14:textId="77777777" w:rsidTr="00B053EE">
        <w:tc>
          <w:tcPr>
            <w:tcW w:w="1188" w:type="dxa"/>
          </w:tcPr>
          <w:p w14:paraId="13F8054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2CEE5C2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Avatar</w:t>
            </w:r>
          </w:p>
        </w:tc>
        <w:tc>
          <w:tcPr>
            <w:tcW w:w="4572" w:type="dxa"/>
          </w:tcPr>
          <w:p w14:paraId="4F52910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User/company avatar.</w:t>
            </w:r>
          </w:p>
        </w:tc>
      </w:tr>
      <w:tr w:rsidR="006D4BF9" w:rsidRPr="00C01917" w14:paraId="1EF2623F" w14:textId="77777777" w:rsidTr="00B053EE">
        <w:tc>
          <w:tcPr>
            <w:tcW w:w="1188" w:type="dxa"/>
          </w:tcPr>
          <w:p w14:paraId="6328849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880" w:type="dxa"/>
          </w:tcPr>
          <w:p w14:paraId="247448E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Status Tag</w:t>
            </w:r>
          </w:p>
        </w:tc>
        <w:tc>
          <w:tcPr>
            <w:tcW w:w="4572" w:type="dxa"/>
          </w:tcPr>
          <w:p w14:paraId="1C1CFBB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Status labels.</w:t>
            </w:r>
          </w:p>
        </w:tc>
      </w:tr>
      <w:tr w:rsidR="006D4BF9" w:rsidRPr="00C01917" w14:paraId="6B8D3968" w14:textId="77777777" w:rsidTr="00B053EE">
        <w:tc>
          <w:tcPr>
            <w:tcW w:w="1188" w:type="dxa"/>
          </w:tcPr>
          <w:p w14:paraId="53AFC38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880" w:type="dxa"/>
          </w:tcPr>
          <w:p w14:paraId="18ED1E8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Progress Bar</w:t>
            </w:r>
          </w:p>
        </w:tc>
        <w:tc>
          <w:tcPr>
            <w:tcW w:w="4572" w:type="dxa"/>
          </w:tcPr>
          <w:p w14:paraId="5BB9375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Completion indicator.</w:t>
            </w:r>
          </w:p>
        </w:tc>
      </w:tr>
      <w:tr w:rsidR="006D4BF9" w:rsidRPr="00C01917" w14:paraId="41D319BB" w14:textId="77777777" w:rsidTr="00B053EE">
        <w:tc>
          <w:tcPr>
            <w:tcW w:w="1188" w:type="dxa"/>
          </w:tcPr>
          <w:p w14:paraId="23E0301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880" w:type="dxa"/>
          </w:tcPr>
          <w:p w14:paraId="6AA185A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Divider</w:t>
            </w:r>
          </w:p>
        </w:tc>
        <w:tc>
          <w:tcPr>
            <w:tcW w:w="4572" w:type="dxa"/>
          </w:tcPr>
          <w:p w14:paraId="5190F9F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Visual separator.</w:t>
            </w:r>
          </w:p>
        </w:tc>
      </w:tr>
      <w:tr w:rsidR="006D4BF9" w:rsidRPr="00C01917" w14:paraId="197E98B0" w14:textId="77777777" w:rsidTr="00B053EE">
        <w:tc>
          <w:tcPr>
            <w:tcW w:w="1188" w:type="dxa"/>
          </w:tcPr>
          <w:p w14:paraId="5A8EE4F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880" w:type="dxa"/>
          </w:tcPr>
          <w:p w14:paraId="36F29CE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Tooltip</w:t>
            </w:r>
          </w:p>
        </w:tc>
        <w:tc>
          <w:tcPr>
            <w:tcW w:w="4572" w:type="dxa"/>
          </w:tcPr>
          <w:p w14:paraId="1479A36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Context help.</w:t>
            </w:r>
          </w:p>
        </w:tc>
      </w:tr>
      <w:tr w:rsidR="006D4BF9" w:rsidRPr="00C01917" w14:paraId="2047D4E0" w14:textId="77777777" w:rsidTr="00B053EE">
        <w:tc>
          <w:tcPr>
            <w:tcW w:w="1188" w:type="dxa"/>
          </w:tcPr>
          <w:p w14:paraId="28B44B7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2880" w:type="dxa"/>
          </w:tcPr>
          <w:p w14:paraId="27C0D30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Loader</w:t>
            </w:r>
          </w:p>
        </w:tc>
        <w:tc>
          <w:tcPr>
            <w:tcW w:w="4572" w:type="dxa"/>
          </w:tcPr>
          <w:p w14:paraId="2B6D6EF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Loading indicator.</w:t>
            </w:r>
          </w:p>
        </w:tc>
      </w:tr>
      <w:tr w:rsidR="006D4BF9" w:rsidRPr="00C01917" w14:paraId="4E129FE5" w14:textId="77777777" w:rsidTr="00B053EE">
        <w:tc>
          <w:tcPr>
            <w:tcW w:w="1188" w:type="dxa"/>
          </w:tcPr>
          <w:p w14:paraId="7EBE5D9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880" w:type="dxa"/>
          </w:tcPr>
          <w:p w14:paraId="6819E10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Skeleton Loader</w:t>
            </w:r>
          </w:p>
        </w:tc>
        <w:tc>
          <w:tcPr>
            <w:tcW w:w="4572" w:type="dxa"/>
          </w:tcPr>
          <w:p w14:paraId="43DB45D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Placeholder.</w:t>
            </w:r>
          </w:p>
        </w:tc>
      </w:tr>
      <w:tr w:rsidR="006D4BF9" w:rsidRPr="00C01917" w14:paraId="4F63CBE5" w14:textId="77777777" w:rsidTr="00B053EE">
        <w:tc>
          <w:tcPr>
            <w:tcW w:w="1188" w:type="dxa"/>
          </w:tcPr>
          <w:p w14:paraId="3B8CF1C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880" w:type="dxa"/>
          </w:tcPr>
          <w:p w14:paraId="2924341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Empty State</w:t>
            </w:r>
          </w:p>
        </w:tc>
        <w:tc>
          <w:tcPr>
            <w:tcW w:w="4572" w:type="dxa"/>
          </w:tcPr>
          <w:p w14:paraId="6CF007B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 records.</w:t>
            </w:r>
          </w:p>
        </w:tc>
      </w:tr>
      <w:tr w:rsidR="006D4BF9" w:rsidRPr="00C01917" w14:paraId="359C92B3" w14:textId="77777777" w:rsidTr="00B053EE">
        <w:tc>
          <w:tcPr>
            <w:tcW w:w="1188" w:type="dxa"/>
          </w:tcPr>
          <w:p w14:paraId="4291EBD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2880" w:type="dxa"/>
          </w:tcPr>
          <w:p w14:paraId="7311037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Pagination</w:t>
            </w:r>
          </w:p>
        </w:tc>
        <w:tc>
          <w:tcPr>
            <w:tcW w:w="4572" w:type="dxa"/>
          </w:tcPr>
          <w:p w14:paraId="6EBF228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Navigate pages.</w:t>
            </w:r>
          </w:p>
        </w:tc>
      </w:tr>
      <w:tr w:rsidR="006D4BF9" w:rsidRPr="00C01917" w14:paraId="368635DD" w14:textId="77777777" w:rsidTr="00B053EE">
        <w:tc>
          <w:tcPr>
            <w:tcW w:w="1188" w:type="dxa"/>
          </w:tcPr>
          <w:p w14:paraId="52B4A80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880" w:type="dxa"/>
          </w:tcPr>
          <w:p w14:paraId="779F0DE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Modal</w:t>
            </w:r>
          </w:p>
        </w:tc>
        <w:tc>
          <w:tcPr>
            <w:tcW w:w="4572" w:type="dxa"/>
          </w:tcPr>
          <w:p w14:paraId="2BE620D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Popup window.</w:t>
            </w:r>
          </w:p>
        </w:tc>
      </w:tr>
      <w:tr w:rsidR="006D4BF9" w:rsidRPr="00C01917" w14:paraId="5CB2C836" w14:textId="77777777" w:rsidTr="00B053EE">
        <w:tc>
          <w:tcPr>
            <w:tcW w:w="1188" w:type="dxa"/>
          </w:tcPr>
          <w:p w14:paraId="55CD38C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880" w:type="dxa"/>
          </w:tcPr>
          <w:p w14:paraId="3D06F2F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Drawer</w:t>
            </w:r>
          </w:p>
        </w:tc>
        <w:tc>
          <w:tcPr>
            <w:tcW w:w="4572" w:type="dxa"/>
          </w:tcPr>
          <w:p w14:paraId="4EA2F58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Side panel.</w:t>
            </w:r>
          </w:p>
        </w:tc>
      </w:tr>
      <w:tr w:rsidR="006D4BF9" w:rsidRPr="00C01917" w14:paraId="71185C6A" w14:textId="77777777" w:rsidTr="00B053EE">
        <w:tc>
          <w:tcPr>
            <w:tcW w:w="1188" w:type="dxa"/>
          </w:tcPr>
          <w:p w14:paraId="51B79CF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880" w:type="dxa"/>
          </w:tcPr>
          <w:p w14:paraId="0C0E091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Accordion</w:t>
            </w:r>
          </w:p>
        </w:tc>
        <w:tc>
          <w:tcPr>
            <w:tcW w:w="4572" w:type="dxa"/>
          </w:tcPr>
          <w:p w14:paraId="117FDB9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Expandable section.</w:t>
            </w:r>
          </w:p>
        </w:tc>
      </w:tr>
      <w:tr w:rsidR="006D4BF9" w:rsidRPr="00C01917" w14:paraId="5248722B" w14:textId="77777777" w:rsidTr="00B053EE">
        <w:tc>
          <w:tcPr>
            <w:tcW w:w="1188" w:type="dxa"/>
          </w:tcPr>
          <w:p w14:paraId="4E9E348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880" w:type="dxa"/>
          </w:tcPr>
          <w:p w14:paraId="26533B1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Toast</w:t>
            </w:r>
          </w:p>
        </w:tc>
        <w:tc>
          <w:tcPr>
            <w:tcW w:w="4572" w:type="dxa"/>
          </w:tcPr>
          <w:p w14:paraId="620E1BA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Notifications.</w:t>
            </w:r>
          </w:p>
        </w:tc>
      </w:tr>
      <w:tr w:rsidR="006D4BF9" w:rsidRPr="00C01917" w14:paraId="4A018EA2" w14:textId="77777777" w:rsidTr="00B053EE">
        <w:tc>
          <w:tcPr>
            <w:tcW w:w="1188" w:type="dxa"/>
          </w:tcPr>
          <w:p w14:paraId="4050CFE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2880" w:type="dxa"/>
          </w:tcPr>
          <w:p w14:paraId="7744F3E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Confirmation Dialog</w:t>
            </w:r>
          </w:p>
        </w:tc>
        <w:tc>
          <w:tcPr>
            <w:tcW w:w="4572" w:type="dxa"/>
          </w:tcPr>
          <w:p w14:paraId="2B4D27E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Confirm actions.</w:t>
            </w:r>
          </w:p>
        </w:tc>
      </w:tr>
      <w:tr w:rsidR="006D4BF9" w:rsidRPr="00C01917" w14:paraId="376D9AAE" w14:textId="77777777" w:rsidTr="00B053EE">
        <w:tc>
          <w:tcPr>
            <w:tcW w:w="1188" w:type="dxa"/>
          </w:tcPr>
          <w:p w14:paraId="38C9A70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880" w:type="dxa"/>
          </w:tcPr>
          <w:p w14:paraId="2B19B10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Table</w:t>
            </w:r>
          </w:p>
        </w:tc>
        <w:tc>
          <w:tcPr>
            <w:tcW w:w="4572" w:type="dxa"/>
          </w:tcPr>
          <w:p w14:paraId="13A837B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Reusable data table.</w:t>
            </w:r>
          </w:p>
        </w:tc>
      </w:tr>
    </w:tbl>
    <w:p w14:paraId="02D3D816" w14:textId="77777777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Business Components</w:t>
      </w:r>
    </w:p>
    <w:p w14:paraId="1415736D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3236"/>
        <w:gridCol w:w="4207"/>
      </w:tblGrid>
      <w:tr w:rsidR="006D4BF9" w:rsidRPr="00C01917" w14:paraId="6C6FAE2C" w14:textId="77777777" w:rsidTr="0064374F">
        <w:tc>
          <w:tcPr>
            <w:tcW w:w="1188" w:type="dxa"/>
          </w:tcPr>
          <w:p w14:paraId="15F9CF41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3240" w:type="dxa"/>
          </w:tcPr>
          <w:p w14:paraId="2B90B300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4212" w:type="dxa"/>
          </w:tcPr>
          <w:p w14:paraId="692FDE4A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21A0871F" w14:textId="77777777" w:rsidTr="0064374F">
        <w:tc>
          <w:tcPr>
            <w:tcW w:w="1188" w:type="dxa"/>
          </w:tcPr>
          <w:p w14:paraId="1379C06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240" w:type="dxa"/>
          </w:tcPr>
          <w:p w14:paraId="40D6F0F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 Card</w:t>
            </w:r>
          </w:p>
        </w:tc>
        <w:tc>
          <w:tcPr>
            <w:tcW w:w="4212" w:type="dxa"/>
          </w:tcPr>
          <w:p w14:paraId="10E7A48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 summary.</w:t>
            </w:r>
          </w:p>
        </w:tc>
      </w:tr>
      <w:tr w:rsidR="006D4BF9" w:rsidRPr="00C01917" w14:paraId="595F5DA5" w14:textId="77777777" w:rsidTr="0064374F">
        <w:tc>
          <w:tcPr>
            <w:tcW w:w="1188" w:type="dxa"/>
          </w:tcPr>
          <w:p w14:paraId="266C783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240" w:type="dxa"/>
          </w:tcPr>
          <w:p w14:paraId="2A4BD80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 Detail Card</w:t>
            </w:r>
          </w:p>
        </w:tc>
        <w:tc>
          <w:tcPr>
            <w:tcW w:w="4212" w:type="dxa"/>
          </w:tcPr>
          <w:p w14:paraId="3AAB516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Detailed job information.</w:t>
            </w:r>
          </w:p>
        </w:tc>
      </w:tr>
      <w:tr w:rsidR="006D4BF9" w:rsidRPr="00C01917" w14:paraId="22D316EB" w14:textId="77777777" w:rsidTr="0064374F">
        <w:tc>
          <w:tcPr>
            <w:tcW w:w="1188" w:type="dxa"/>
          </w:tcPr>
          <w:p w14:paraId="3A9872B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240" w:type="dxa"/>
          </w:tcPr>
          <w:p w14:paraId="0576707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Application Form</w:t>
            </w:r>
          </w:p>
        </w:tc>
        <w:tc>
          <w:tcPr>
            <w:tcW w:w="4212" w:type="dxa"/>
          </w:tcPr>
          <w:p w14:paraId="2BC43FD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Apply job form.</w:t>
            </w:r>
          </w:p>
        </w:tc>
      </w:tr>
      <w:tr w:rsidR="006D4BF9" w:rsidRPr="00C01917" w14:paraId="02026C49" w14:textId="77777777" w:rsidTr="0064374F">
        <w:tc>
          <w:tcPr>
            <w:tcW w:w="1188" w:type="dxa"/>
          </w:tcPr>
          <w:p w14:paraId="1723051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240" w:type="dxa"/>
          </w:tcPr>
          <w:p w14:paraId="35874DC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Resume Card</w:t>
            </w:r>
          </w:p>
        </w:tc>
        <w:tc>
          <w:tcPr>
            <w:tcW w:w="4212" w:type="dxa"/>
          </w:tcPr>
          <w:p w14:paraId="22BE850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Resume preview.</w:t>
            </w:r>
          </w:p>
        </w:tc>
      </w:tr>
      <w:tr w:rsidR="006D4BF9" w:rsidRPr="00C01917" w14:paraId="40B05E84" w14:textId="77777777" w:rsidTr="0064374F">
        <w:tc>
          <w:tcPr>
            <w:tcW w:w="1188" w:type="dxa"/>
          </w:tcPr>
          <w:p w14:paraId="3200E0F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3240" w:type="dxa"/>
          </w:tcPr>
          <w:p w14:paraId="66C369A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Skill Match Card</w:t>
            </w:r>
          </w:p>
        </w:tc>
        <w:tc>
          <w:tcPr>
            <w:tcW w:w="4212" w:type="dxa"/>
          </w:tcPr>
          <w:p w14:paraId="71B826A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Skill comparison.</w:t>
            </w:r>
          </w:p>
        </w:tc>
      </w:tr>
      <w:tr w:rsidR="006D4BF9" w:rsidRPr="00C01917" w14:paraId="321042AD" w14:textId="77777777" w:rsidTr="0064374F">
        <w:tc>
          <w:tcPr>
            <w:tcW w:w="1188" w:type="dxa"/>
          </w:tcPr>
          <w:p w14:paraId="4926B31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3240" w:type="dxa"/>
          </w:tcPr>
          <w:p w14:paraId="6CB22C1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Profile Card</w:t>
            </w:r>
          </w:p>
        </w:tc>
        <w:tc>
          <w:tcPr>
            <w:tcW w:w="4212" w:type="dxa"/>
          </w:tcPr>
          <w:p w14:paraId="0A53207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Employee/Employer profile.</w:t>
            </w:r>
          </w:p>
        </w:tc>
      </w:tr>
      <w:tr w:rsidR="006D4BF9" w:rsidRPr="00C01917" w14:paraId="54009EA6" w14:textId="77777777" w:rsidTr="0064374F">
        <w:tc>
          <w:tcPr>
            <w:tcW w:w="1188" w:type="dxa"/>
          </w:tcPr>
          <w:p w14:paraId="34DAC67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3240" w:type="dxa"/>
          </w:tcPr>
          <w:p w14:paraId="47FC47A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Application Timeline</w:t>
            </w:r>
          </w:p>
        </w:tc>
        <w:tc>
          <w:tcPr>
            <w:tcW w:w="4212" w:type="dxa"/>
          </w:tcPr>
          <w:p w14:paraId="3455A0A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Tracks application status.</w:t>
            </w:r>
          </w:p>
        </w:tc>
      </w:tr>
      <w:tr w:rsidR="006D4BF9" w:rsidRPr="00C01917" w14:paraId="4D0F4EEC" w14:textId="77777777" w:rsidTr="0064374F">
        <w:tc>
          <w:tcPr>
            <w:tcW w:w="1188" w:type="dxa"/>
          </w:tcPr>
          <w:p w14:paraId="36D335C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3240" w:type="dxa"/>
          </w:tcPr>
          <w:p w14:paraId="5FC3B7B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Event Card</w:t>
            </w:r>
          </w:p>
        </w:tc>
        <w:tc>
          <w:tcPr>
            <w:tcW w:w="4212" w:type="dxa"/>
          </w:tcPr>
          <w:p w14:paraId="726CA55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Event summary.</w:t>
            </w:r>
          </w:p>
        </w:tc>
      </w:tr>
      <w:tr w:rsidR="006D4BF9" w:rsidRPr="00C01917" w14:paraId="3FABC26C" w14:textId="77777777" w:rsidTr="0064374F">
        <w:tc>
          <w:tcPr>
            <w:tcW w:w="1188" w:type="dxa"/>
          </w:tcPr>
          <w:p w14:paraId="5F53919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240" w:type="dxa"/>
          </w:tcPr>
          <w:p w14:paraId="24064B1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Event Registration Form</w:t>
            </w:r>
          </w:p>
        </w:tc>
        <w:tc>
          <w:tcPr>
            <w:tcW w:w="4212" w:type="dxa"/>
          </w:tcPr>
          <w:p w14:paraId="207B926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Register for event.</w:t>
            </w:r>
          </w:p>
        </w:tc>
      </w:tr>
      <w:tr w:rsidR="006D4BF9" w:rsidRPr="00C01917" w14:paraId="1E49A150" w14:textId="77777777" w:rsidTr="0064374F">
        <w:tc>
          <w:tcPr>
            <w:tcW w:w="1188" w:type="dxa"/>
          </w:tcPr>
          <w:p w14:paraId="3B4E76A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3240" w:type="dxa"/>
          </w:tcPr>
          <w:p w14:paraId="4C2A170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Applicant Table</w:t>
            </w:r>
          </w:p>
        </w:tc>
        <w:tc>
          <w:tcPr>
            <w:tcW w:w="4212" w:type="dxa"/>
          </w:tcPr>
          <w:p w14:paraId="05C2D3F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Employer applicants.</w:t>
            </w:r>
          </w:p>
        </w:tc>
      </w:tr>
      <w:tr w:rsidR="006D4BF9" w:rsidRPr="00C01917" w14:paraId="5A29A9BA" w14:textId="77777777" w:rsidTr="0064374F">
        <w:tc>
          <w:tcPr>
            <w:tcW w:w="1188" w:type="dxa"/>
          </w:tcPr>
          <w:p w14:paraId="09BE4EF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3240" w:type="dxa"/>
          </w:tcPr>
          <w:p w14:paraId="64E7DF2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 Posting Form</w:t>
            </w:r>
          </w:p>
        </w:tc>
        <w:tc>
          <w:tcPr>
            <w:tcW w:w="4212" w:type="dxa"/>
          </w:tcPr>
          <w:p w14:paraId="2E67AB7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Create/Edit jobs.</w:t>
            </w:r>
          </w:p>
        </w:tc>
      </w:tr>
      <w:tr w:rsidR="006D4BF9" w:rsidRPr="00C01917" w14:paraId="7AE6C36D" w14:textId="77777777" w:rsidTr="0064374F">
        <w:tc>
          <w:tcPr>
            <w:tcW w:w="1188" w:type="dxa"/>
          </w:tcPr>
          <w:p w14:paraId="0B6138F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3240" w:type="dxa"/>
          </w:tcPr>
          <w:p w14:paraId="2BD2060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Event Scheduling Form</w:t>
            </w:r>
          </w:p>
        </w:tc>
        <w:tc>
          <w:tcPr>
            <w:tcW w:w="4212" w:type="dxa"/>
          </w:tcPr>
          <w:p w14:paraId="333E5F9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Create/Edit events.</w:t>
            </w:r>
          </w:p>
        </w:tc>
      </w:tr>
      <w:tr w:rsidR="006D4BF9" w:rsidRPr="00C01917" w14:paraId="00BDB2B2" w14:textId="77777777" w:rsidTr="0064374F">
        <w:tc>
          <w:tcPr>
            <w:tcW w:w="1188" w:type="dxa"/>
          </w:tcPr>
          <w:p w14:paraId="01E4320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3240" w:type="dxa"/>
          </w:tcPr>
          <w:p w14:paraId="2A60BD2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Company Profile Card</w:t>
            </w:r>
          </w:p>
        </w:tc>
        <w:tc>
          <w:tcPr>
            <w:tcW w:w="4212" w:type="dxa"/>
          </w:tcPr>
          <w:p w14:paraId="5C45E70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Employer company details.</w:t>
            </w:r>
          </w:p>
        </w:tc>
      </w:tr>
      <w:tr w:rsidR="006D4BF9" w:rsidRPr="00C01917" w14:paraId="1CF4A877" w14:textId="77777777" w:rsidTr="0064374F">
        <w:tc>
          <w:tcPr>
            <w:tcW w:w="1188" w:type="dxa"/>
          </w:tcPr>
          <w:p w14:paraId="087D096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3240" w:type="dxa"/>
          </w:tcPr>
          <w:p w14:paraId="3FDE1A0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Notification Card</w:t>
            </w:r>
          </w:p>
        </w:tc>
        <w:tc>
          <w:tcPr>
            <w:tcW w:w="4212" w:type="dxa"/>
          </w:tcPr>
          <w:p w14:paraId="4699FFB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Notification display.</w:t>
            </w:r>
          </w:p>
        </w:tc>
      </w:tr>
      <w:tr w:rsidR="006D4BF9" w:rsidRPr="00C01917" w14:paraId="7657E6F3" w14:textId="77777777" w:rsidTr="0064374F">
        <w:tc>
          <w:tcPr>
            <w:tcW w:w="1188" w:type="dxa"/>
          </w:tcPr>
          <w:p w14:paraId="70EF968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3240" w:type="dxa"/>
          </w:tcPr>
          <w:p w14:paraId="326F775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Support Card</w:t>
            </w:r>
          </w:p>
        </w:tc>
        <w:tc>
          <w:tcPr>
            <w:tcW w:w="4212" w:type="dxa"/>
          </w:tcPr>
          <w:p w14:paraId="79420F7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Support information.</w:t>
            </w:r>
          </w:p>
        </w:tc>
      </w:tr>
    </w:tbl>
    <w:p w14:paraId="2543E467" w14:textId="77777777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lastRenderedPageBreak/>
        <w:t>Navigation Components</w:t>
      </w:r>
    </w:p>
    <w:p w14:paraId="389DFB17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2608"/>
        <w:gridCol w:w="5015"/>
      </w:tblGrid>
      <w:tr w:rsidR="006D4BF9" w:rsidRPr="00C01917" w14:paraId="21F01F52" w14:textId="77777777" w:rsidTr="00B053EE">
        <w:tc>
          <w:tcPr>
            <w:tcW w:w="1008" w:type="dxa"/>
          </w:tcPr>
          <w:p w14:paraId="1FB679A0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10" w:type="dxa"/>
          </w:tcPr>
          <w:p w14:paraId="3664A18D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5022" w:type="dxa"/>
          </w:tcPr>
          <w:p w14:paraId="4D96816D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36A38720" w14:textId="77777777" w:rsidTr="00B053EE">
        <w:tc>
          <w:tcPr>
            <w:tcW w:w="1008" w:type="dxa"/>
          </w:tcPr>
          <w:p w14:paraId="13EE55C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10" w:type="dxa"/>
          </w:tcPr>
          <w:p w14:paraId="395D3D4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Top Navigation</w:t>
            </w:r>
          </w:p>
        </w:tc>
        <w:tc>
          <w:tcPr>
            <w:tcW w:w="5022" w:type="dxa"/>
          </w:tcPr>
          <w:p w14:paraId="4903ECE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Main menu.</w:t>
            </w:r>
          </w:p>
        </w:tc>
      </w:tr>
      <w:tr w:rsidR="006D4BF9" w:rsidRPr="00C01917" w14:paraId="2EE34BEA" w14:textId="77777777" w:rsidTr="00B053EE">
        <w:tc>
          <w:tcPr>
            <w:tcW w:w="1008" w:type="dxa"/>
          </w:tcPr>
          <w:p w14:paraId="3A83951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10" w:type="dxa"/>
          </w:tcPr>
          <w:p w14:paraId="64FC661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Profile Menu</w:t>
            </w:r>
          </w:p>
        </w:tc>
        <w:tc>
          <w:tcPr>
            <w:tcW w:w="5022" w:type="dxa"/>
          </w:tcPr>
          <w:p w14:paraId="41E5FB3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User actions.</w:t>
            </w:r>
          </w:p>
        </w:tc>
      </w:tr>
      <w:tr w:rsidR="006D4BF9" w:rsidRPr="00C01917" w14:paraId="0F58D33D" w14:textId="77777777" w:rsidTr="00B053EE">
        <w:tc>
          <w:tcPr>
            <w:tcW w:w="1008" w:type="dxa"/>
          </w:tcPr>
          <w:p w14:paraId="60E42F2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10" w:type="dxa"/>
          </w:tcPr>
          <w:p w14:paraId="2CF2525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Notification Menu</w:t>
            </w:r>
          </w:p>
        </w:tc>
        <w:tc>
          <w:tcPr>
            <w:tcW w:w="5022" w:type="dxa"/>
          </w:tcPr>
          <w:p w14:paraId="674CFB7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Notifications.</w:t>
            </w:r>
          </w:p>
        </w:tc>
      </w:tr>
      <w:tr w:rsidR="006D4BF9" w:rsidRPr="00C01917" w14:paraId="346A88BF" w14:textId="77777777" w:rsidTr="00B053EE">
        <w:tc>
          <w:tcPr>
            <w:tcW w:w="1008" w:type="dxa"/>
          </w:tcPr>
          <w:p w14:paraId="5DAC830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10" w:type="dxa"/>
          </w:tcPr>
          <w:p w14:paraId="3E2C9D4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Tab Navigation</w:t>
            </w:r>
          </w:p>
        </w:tc>
        <w:tc>
          <w:tcPr>
            <w:tcW w:w="5022" w:type="dxa"/>
          </w:tcPr>
          <w:p w14:paraId="5099B96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Sign In/Sign Up tabs.</w:t>
            </w:r>
          </w:p>
        </w:tc>
      </w:tr>
      <w:tr w:rsidR="006D4BF9" w:rsidRPr="00C01917" w14:paraId="7D4A981B" w14:textId="77777777" w:rsidTr="00B053EE">
        <w:tc>
          <w:tcPr>
            <w:tcW w:w="1008" w:type="dxa"/>
          </w:tcPr>
          <w:p w14:paraId="760CE98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10" w:type="dxa"/>
          </w:tcPr>
          <w:p w14:paraId="6868516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Filter Bar</w:t>
            </w:r>
          </w:p>
        </w:tc>
        <w:tc>
          <w:tcPr>
            <w:tcW w:w="5022" w:type="dxa"/>
          </w:tcPr>
          <w:p w14:paraId="05071F5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Filter controls.</w:t>
            </w:r>
          </w:p>
        </w:tc>
      </w:tr>
      <w:tr w:rsidR="006D4BF9" w:rsidRPr="00C01917" w14:paraId="2BF8346D" w14:textId="77777777" w:rsidTr="00B053EE">
        <w:tc>
          <w:tcPr>
            <w:tcW w:w="1008" w:type="dxa"/>
          </w:tcPr>
          <w:p w14:paraId="31BA50E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10" w:type="dxa"/>
          </w:tcPr>
          <w:p w14:paraId="53BE629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Search Filter Bar</w:t>
            </w:r>
          </w:p>
        </w:tc>
        <w:tc>
          <w:tcPr>
            <w:tcW w:w="5022" w:type="dxa"/>
          </w:tcPr>
          <w:p w14:paraId="49D92F4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Search with filters.</w:t>
            </w:r>
          </w:p>
        </w:tc>
      </w:tr>
      <w:tr w:rsidR="006D4BF9" w:rsidRPr="00C01917" w14:paraId="4F547D73" w14:textId="77777777" w:rsidTr="00B053EE">
        <w:tc>
          <w:tcPr>
            <w:tcW w:w="1008" w:type="dxa"/>
          </w:tcPr>
          <w:p w14:paraId="6C000DD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10" w:type="dxa"/>
          </w:tcPr>
          <w:p w14:paraId="591EEB0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Back Button</w:t>
            </w:r>
          </w:p>
        </w:tc>
        <w:tc>
          <w:tcPr>
            <w:tcW w:w="5022" w:type="dxa"/>
          </w:tcPr>
          <w:p w14:paraId="122C7A1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Navigate back.</w:t>
            </w:r>
          </w:p>
        </w:tc>
      </w:tr>
      <w:tr w:rsidR="006D4BF9" w:rsidRPr="00C01917" w14:paraId="2EBFEF45" w14:textId="77777777" w:rsidTr="00B053EE">
        <w:tc>
          <w:tcPr>
            <w:tcW w:w="1008" w:type="dxa"/>
          </w:tcPr>
          <w:p w14:paraId="775D8E5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10" w:type="dxa"/>
          </w:tcPr>
          <w:p w14:paraId="5B2AE9E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Action Menu</w:t>
            </w:r>
          </w:p>
        </w:tc>
        <w:tc>
          <w:tcPr>
            <w:tcW w:w="5022" w:type="dxa"/>
          </w:tcPr>
          <w:p w14:paraId="185C79F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Context actions.</w:t>
            </w:r>
          </w:p>
        </w:tc>
      </w:tr>
    </w:tbl>
    <w:p w14:paraId="144AEB2F" w14:textId="77777777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Dashboard Components</w:t>
      </w:r>
    </w:p>
    <w:p w14:paraId="192D17A2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2877"/>
        <w:gridCol w:w="4746"/>
      </w:tblGrid>
      <w:tr w:rsidR="006D4BF9" w:rsidRPr="00C01917" w14:paraId="79907366" w14:textId="77777777" w:rsidTr="00B053EE">
        <w:tc>
          <w:tcPr>
            <w:tcW w:w="1008" w:type="dxa"/>
          </w:tcPr>
          <w:p w14:paraId="71F0661C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880" w:type="dxa"/>
          </w:tcPr>
          <w:p w14:paraId="2E8A2C38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4752" w:type="dxa"/>
          </w:tcPr>
          <w:p w14:paraId="05CF377D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27C657C7" w14:textId="77777777" w:rsidTr="00B053EE">
        <w:tc>
          <w:tcPr>
            <w:tcW w:w="1008" w:type="dxa"/>
          </w:tcPr>
          <w:p w14:paraId="35A80AB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0AAFCF4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Welcome Banner</w:t>
            </w:r>
          </w:p>
        </w:tc>
        <w:tc>
          <w:tcPr>
            <w:tcW w:w="4752" w:type="dxa"/>
          </w:tcPr>
          <w:p w14:paraId="15B04EA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Dashboard hero.</w:t>
            </w:r>
          </w:p>
        </w:tc>
      </w:tr>
      <w:tr w:rsidR="006D4BF9" w:rsidRPr="00C01917" w14:paraId="194D848A" w14:textId="77777777" w:rsidTr="00B053EE">
        <w:tc>
          <w:tcPr>
            <w:tcW w:w="1008" w:type="dxa"/>
          </w:tcPr>
          <w:p w14:paraId="7F22317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5DD0FA6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Statistics Card</w:t>
            </w:r>
          </w:p>
        </w:tc>
        <w:tc>
          <w:tcPr>
            <w:tcW w:w="4752" w:type="dxa"/>
          </w:tcPr>
          <w:p w14:paraId="3522F63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Metrics.</w:t>
            </w:r>
          </w:p>
        </w:tc>
      </w:tr>
      <w:tr w:rsidR="006D4BF9" w:rsidRPr="00C01917" w14:paraId="6A678D66" w14:textId="77777777" w:rsidTr="00B053EE">
        <w:tc>
          <w:tcPr>
            <w:tcW w:w="1008" w:type="dxa"/>
          </w:tcPr>
          <w:p w14:paraId="4DE257B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880" w:type="dxa"/>
          </w:tcPr>
          <w:p w14:paraId="7F4B8FB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Quick Action Card</w:t>
            </w:r>
          </w:p>
        </w:tc>
        <w:tc>
          <w:tcPr>
            <w:tcW w:w="4752" w:type="dxa"/>
          </w:tcPr>
          <w:p w14:paraId="10D5854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Shortcuts.</w:t>
            </w:r>
          </w:p>
        </w:tc>
      </w:tr>
      <w:tr w:rsidR="006D4BF9" w:rsidRPr="00C01917" w14:paraId="1C44186C" w14:textId="77777777" w:rsidTr="00B053EE">
        <w:tc>
          <w:tcPr>
            <w:tcW w:w="1008" w:type="dxa"/>
          </w:tcPr>
          <w:p w14:paraId="21A8654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880" w:type="dxa"/>
          </w:tcPr>
          <w:p w14:paraId="544181B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Information Card</w:t>
            </w:r>
          </w:p>
        </w:tc>
        <w:tc>
          <w:tcPr>
            <w:tcW w:w="4752" w:type="dxa"/>
          </w:tcPr>
          <w:p w14:paraId="7019790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Highlights.</w:t>
            </w:r>
          </w:p>
        </w:tc>
      </w:tr>
      <w:tr w:rsidR="006D4BF9" w:rsidRPr="00C01917" w14:paraId="5A8F21C8" w14:textId="77777777" w:rsidTr="00B053EE">
        <w:tc>
          <w:tcPr>
            <w:tcW w:w="1008" w:type="dxa"/>
          </w:tcPr>
          <w:p w14:paraId="7B69A0D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14:paraId="1E4CBF3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Activity Card</w:t>
            </w:r>
          </w:p>
        </w:tc>
        <w:tc>
          <w:tcPr>
            <w:tcW w:w="4752" w:type="dxa"/>
          </w:tcPr>
          <w:p w14:paraId="014F4ED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Recent activity.</w:t>
            </w:r>
          </w:p>
        </w:tc>
      </w:tr>
      <w:tr w:rsidR="006D4BF9" w:rsidRPr="00C01917" w14:paraId="0472B54E" w14:textId="77777777" w:rsidTr="00B053EE">
        <w:tc>
          <w:tcPr>
            <w:tcW w:w="1008" w:type="dxa"/>
          </w:tcPr>
          <w:p w14:paraId="400FD38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3A33514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 Tracking Card</w:t>
            </w:r>
          </w:p>
        </w:tc>
        <w:tc>
          <w:tcPr>
            <w:tcW w:w="4752" w:type="dxa"/>
          </w:tcPr>
          <w:p w14:paraId="5DC25CE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Application tracking.</w:t>
            </w:r>
          </w:p>
        </w:tc>
      </w:tr>
      <w:tr w:rsidR="006D4BF9" w:rsidRPr="00C01917" w14:paraId="7779B54D" w14:textId="77777777" w:rsidTr="00B053EE">
        <w:tc>
          <w:tcPr>
            <w:tcW w:w="1008" w:type="dxa"/>
          </w:tcPr>
          <w:p w14:paraId="3FA22B5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880" w:type="dxa"/>
          </w:tcPr>
          <w:p w14:paraId="4B6525F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Registered Events Card</w:t>
            </w:r>
          </w:p>
        </w:tc>
        <w:tc>
          <w:tcPr>
            <w:tcW w:w="4752" w:type="dxa"/>
          </w:tcPr>
          <w:p w14:paraId="026F00A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Registered events.</w:t>
            </w:r>
          </w:p>
        </w:tc>
      </w:tr>
      <w:tr w:rsidR="006D4BF9" w:rsidRPr="00C01917" w14:paraId="02A48D1B" w14:textId="77777777" w:rsidTr="00B053EE">
        <w:tc>
          <w:tcPr>
            <w:tcW w:w="1008" w:type="dxa"/>
          </w:tcPr>
          <w:p w14:paraId="132D3D9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880" w:type="dxa"/>
          </w:tcPr>
          <w:p w14:paraId="49A19D8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Recent Applicants</w:t>
            </w:r>
          </w:p>
        </w:tc>
        <w:tc>
          <w:tcPr>
            <w:tcW w:w="4752" w:type="dxa"/>
          </w:tcPr>
          <w:p w14:paraId="5824462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Employer widget.</w:t>
            </w:r>
          </w:p>
        </w:tc>
      </w:tr>
      <w:tr w:rsidR="006D4BF9" w:rsidRPr="00C01917" w14:paraId="38AE9FE3" w14:textId="77777777" w:rsidTr="00B053EE">
        <w:tc>
          <w:tcPr>
            <w:tcW w:w="1008" w:type="dxa"/>
          </w:tcPr>
          <w:p w14:paraId="7DC6021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880" w:type="dxa"/>
          </w:tcPr>
          <w:p w14:paraId="304B694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Hiring Metrics</w:t>
            </w:r>
          </w:p>
        </w:tc>
        <w:tc>
          <w:tcPr>
            <w:tcW w:w="4752" w:type="dxa"/>
          </w:tcPr>
          <w:p w14:paraId="5811A9D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Recruitment metrics.</w:t>
            </w:r>
          </w:p>
        </w:tc>
      </w:tr>
      <w:tr w:rsidR="006D4BF9" w:rsidRPr="00C01917" w14:paraId="53F3CBAC" w14:textId="77777777" w:rsidTr="00B053EE">
        <w:tc>
          <w:tcPr>
            <w:tcW w:w="1008" w:type="dxa"/>
          </w:tcPr>
          <w:p w14:paraId="1E38931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880" w:type="dxa"/>
          </w:tcPr>
          <w:p w14:paraId="7B6ED79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Dashboard Grid</w:t>
            </w:r>
          </w:p>
        </w:tc>
        <w:tc>
          <w:tcPr>
            <w:tcW w:w="4752" w:type="dxa"/>
          </w:tcPr>
          <w:p w14:paraId="665131E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Responsive layout.</w:t>
            </w:r>
          </w:p>
        </w:tc>
      </w:tr>
    </w:tbl>
    <w:p w14:paraId="0063DCA5" w14:textId="77777777" w:rsidR="00AF33C7" w:rsidRDefault="00AF33C7" w:rsidP="00F3286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30DD815" w14:textId="514287E2" w:rsidR="00F32866" w:rsidRPr="00F32866" w:rsidRDefault="00F32866" w:rsidP="00F3286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328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Component Hierarchy</w:t>
      </w:r>
    </w:p>
    <w:p w14:paraId="3C1512BA" w14:textId="3D24423C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F32866">
        <w:rPr>
          <w:rFonts w:ascii="Times New Roman" w:hAnsi="Times New Roman" w:cs="Times New Roman"/>
          <w:color w:val="000000" w:themeColor="text1"/>
        </w:rPr>
        <w:t>AppLayout</w:t>
      </w:r>
      <w:proofErr w:type="spellEnd"/>
    </w:p>
    <w:p w14:paraId="0F7C2A9D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</w:p>
    <w:p w14:paraId="297B6FA0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Header</w:t>
      </w:r>
    </w:p>
    <w:p w14:paraId="7F761581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Logo</w:t>
      </w:r>
    </w:p>
    <w:p w14:paraId="7023E188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NavigationMenu</w:t>
      </w:r>
      <w:proofErr w:type="spellEnd"/>
    </w:p>
    <w:p w14:paraId="2B901F5C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NotificationDropdown</w:t>
      </w:r>
      <w:proofErr w:type="spellEnd"/>
    </w:p>
    <w:p w14:paraId="530FD720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└──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ProfileDropdown</w:t>
      </w:r>
      <w:proofErr w:type="spellEnd"/>
    </w:p>
    <w:p w14:paraId="21BCC423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</w:p>
    <w:p w14:paraId="61BD4090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PageHeader</w:t>
      </w:r>
      <w:proofErr w:type="spellEnd"/>
    </w:p>
    <w:p w14:paraId="3462C9F3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lastRenderedPageBreak/>
        <w:t>│</w:t>
      </w:r>
    </w:p>
    <w:p w14:paraId="4CEA4FDC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FilterBar</w:t>
      </w:r>
      <w:proofErr w:type="spellEnd"/>
    </w:p>
    <w:p w14:paraId="540689EE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</w:p>
    <w:p w14:paraId="19E65597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DashboardGrid</w:t>
      </w:r>
      <w:proofErr w:type="spellEnd"/>
    </w:p>
    <w:p w14:paraId="346E4B70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StatsCard</w:t>
      </w:r>
      <w:proofErr w:type="spellEnd"/>
    </w:p>
    <w:p w14:paraId="0650C967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JobCard</w:t>
      </w:r>
      <w:proofErr w:type="spellEnd"/>
    </w:p>
    <w:p w14:paraId="644B335B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EventCard</w:t>
      </w:r>
      <w:proofErr w:type="spellEnd"/>
    </w:p>
    <w:p w14:paraId="33FE1A14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ApplicationCard</w:t>
      </w:r>
      <w:proofErr w:type="spellEnd"/>
    </w:p>
    <w:p w14:paraId="363B39F2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└──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MetricCard</w:t>
      </w:r>
      <w:proofErr w:type="spellEnd"/>
    </w:p>
    <w:p w14:paraId="192ADA19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</w:p>
    <w:p w14:paraId="1BFDBB1D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Forms</w:t>
      </w:r>
    </w:p>
    <w:p w14:paraId="70000CB1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TextInput</w:t>
      </w:r>
      <w:proofErr w:type="spellEnd"/>
    </w:p>
    <w:p w14:paraId="4CF3D53E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Dropdown</w:t>
      </w:r>
    </w:p>
    <w:p w14:paraId="41487793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FileUpload</w:t>
      </w:r>
      <w:proofErr w:type="spellEnd"/>
    </w:p>
    <w:p w14:paraId="14202A42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Checkbox</w:t>
      </w:r>
    </w:p>
    <w:p w14:paraId="3101D003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└──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PrimaryButton</w:t>
      </w:r>
      <w:proofErr w:type="spellEnd"/>
    </w:p>
    <w:p w14:paraId="2D95D91C" w14:textId="77777777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</w:p>
    <w:p w14:paraId="7D52CAEE" w14:textId="4045C31C" w:rsidR="00AF33C7" w:rsidRPr="00AF33C7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└──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Footer</w:t>
      </w:r>
    </w:p>
    <w:p w14:paraId="3DB4A69D" w14:textId="77777777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33C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Reusability Example</w:t>
      </w:r>
    </w:p>
    <w:p w14:paraId="5668B937" w14:textId="77777777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F33C7">
        <w:rPr>
          <w:rFonts w:ascii="Times New Roman" w:hAnsi="Times New Roman" w:cs="Times New Roman"/>
          <w:b/>
          <w:bCs/>
          <w:color w:val="000000" w:themeColor="text1"/>
        </w:rPr>
        <w:t>Job Card</w:t>
      </w:r>
    </w:p>
    <w:p w14:paraId="0A964734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Used in:</w:t>
      </w:r>
    </w:p>
    <w:p w14:paraId="42364FA9" w14:textId="77777777" w:rsidR="00AF33C7" w:rsidRPr="00AF33C7" w:rsidRDefault="00AF33C7" w:rsidP="00AF33C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Employee Careers </w:t>
      </w:r>
    </w:p>
    <w:p w14:paraId="389AE1F5" w14:textId="77777777" w:rsidR="00AF33C7" w:rsidRPr="00AF33C7" w:rsidRDefault="00AF33C7" w:rsidP="00AF33C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Recommended Jobs </w:t>
      </w:r>
    </w:p>
    <w:p w14:paraId="28DB4C7F" w14:textId="77777777" w:rsidR="00AF33C7" w:rsidRPr="00AF33C7" w:rsidRDefault="00AF33C7" w:rsidP="00AF33C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Saved Jobs (future) </w:t>
      </w:r>
    </w:p>
    <w:p w14:paraId="5DB1B16F" w14:textId="2E8CBF5A" w:rsidR="00AF33C7" w:rsidRPr="00AF33C7" w:rsidRDefault="00AF33C7" w:rsidP="00AF33C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Employer Job Preview </w:t>
      </w:r>
    </w:p>
    <w:p w14:paraId="04F0DD2D" w14:textId="77777777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F33C7">
        <w:rPr>
          <w:rFonts w:ascii="Times New Roman" w:hAnsi="Times New Roman" w:cs="Times New Roman"/>
          <w:b/>
          <w:bCs/>
          <w:color w:val="000000" w:themeColor="text1"/>
        </w:rPr>
        <w:lastRenderedPageBreak/>
        <w:t>Event Card</w:t>
      </w:r>
    </w:p>
    <w:p w14:paraId="2761AD0A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Used in:</w:t>
      </w:r>
    </w:p>
    <w:p w14:paraId="69381A1E" w14:textId="77777777" w:rsidR="00AF33C7" w:rsidRPr="00AF33C7" w:rsidRDefault="00AF33C7" w:rsidP="00AF33C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Events Page </w:t>
      </w:r>
    </w:p>
    <w:p w14:paraId="284EE7A9" w14:textId="77777777" w:rsidR="00AF33C7" w:rsidRPr="00AF33C7" w:rsidRDefault="00AF33C7" w:rsidP="00AF33C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Dashboard </w:t>
      </w:r>
    </w:p>
    <w:p w14:paraId="761A1469" w14:textId="77777777" w:rsidR="00AF33C7" w:rsidRPr="00AF33C7" w:rsidRDefault="00AF33C7" w:rsidP="00AF33C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Registered Events </w:t>
      </w:r>
    </w:p>
    <w:p w14:paraId="1CF2C7A3" w14:textId="7FFDF7E3" w:rsidR="00AF33C7" w:rsidRPr="00AF33C7" w:rsidRDefault="00AF33C7" w:rsidP="00AF33C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Employer Event Management </w:t>
      </w:r>
    </w:p>
    <w:p w14:paraId="28E17A4E" w14:textId="77777777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F33C7">
        <w:rPr>
          <w:rFonts w:ascii="Times New Roman" w:hAnsi="Times New Roman" w:cs="Times New Roman"/>
          <w:b/>
          <w:bCs/>
          <w:color w:val="000000" w:themeColor="text1"/>
        </w:rPr>
        <w:t>Stats Card</w:t>
      </w:r>
    </w:p>
    <w:p w14:paraId="6D1DBDC0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Used in:</w:t>
      </w:r>
    </w:p>
    <w:p w14:paraId="29057087" w14:textId="77777777" w:rsidR="00AF33C7" w:rsidRPr="00AF33C7" w:rsidRDefault="00AF33C7" w:rsidP="00AF33C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Employee Dashboard </w:t>
      </w:r>
    </w:p>
    <w:p w14:paraId="25D57E28" w14:textId="57D53FBA" w:rsidR="00AF33C7" w:rsidRPr="00AF33C7" w:rsidRDefault="00AF33C7" w:rsidP="00AF33C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Employer Dashboard </w:t>
      </w:r>
    </w:p>
    <w:p w14:paraId="0A559AA1" w14:textId="77777777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F33C7">
        <w:rPr>
          <w:rFonts w:ascii="Times New Roman" w:hAnsi="Times New Roman" w:cs="Times New Roman"/>
          <w:b/>
          <w:bCs/>
          <w:color w:val="000000" w:themeColor="text1"/>
        </w:rPr>
        <w:t>Profile Card</w:t>
      </w:r>
    </w:p>
    <w:p w14:paraId="1119BAA7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Used in:</w:t>
      </w:r>
    </w:p>
    <w:p w14:paraId="231A59EF" w14:textId="77777777" w:rsidR="00AF33C7" w:rsidRPr="00AF33C7" w:rsidRDefault="00AF33C7" w:rsidP="00AF33C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Employee Profile </w:t>
      </w:r>
    </w:p>
    <w:p w14:paraId="44F8E151" w14:textId="77777777" w:rsidR="00AF33C7" w:rsidRPr="00AF33C7" w:rsidRDefault="00AF33C7" w:rsidP="00AF33C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Employer Profile </w:t>
      </w:r>
    </w:p>
    <w:p w14:paraId="1AE8C2CF" w14:textId="77777777" w:rsidR="00AF33C7" w:rsidRPr="00AF33C7" w:rsidRDefault="00AF33C7" w:rsidP="00AF33C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Application Preview </w:t>
      </w:r>
    </w:p>
    <w:p w14:paraId="302A27CD" w14:textId="7709433B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AF33C7">
        <w:rPr>
          <w:rFonts w:ascii="Times New Roman" w:hAnsi="Times New Roman" w:cs="Times New Roman"/>
          <w:b/>
          <w:bCs/>
          <w:color w:val="000000" w:themeColor="text1"/>
        </w:rPr>
        <w:t>Search</w:t>
      </w:r>
      <w:proofErr w:type="gramEnd"/>
      <w:r w:rsidRPr="00AF33C7">
        <w:rPr>
          <w:rFonts w:ascii="Times New Roman" w:hAnsi="Times New Roman" w:cs="Times New Roman"/>
          <w:b/>
          <w:bCs/>
          <w:color w:val="000000" w:themeColor="text1"/>
        </w:rPr>
        <w:t xml:space="preserve"> Filter Bar</w:t>
      </w:r>
    </w:p>
    <w:p w14:paraId="5C45B61E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Used in:</w:t>
      </w:r>
    </w:p>
    <w:p w14:paraId="79688425" w14:textId="77777777" w:rsidR="00AF33C7" w:rsidRPr="00AF33C7" w:rsidRDefault="00AF33C7" w:rsidP="00AF33C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Careers Page </w:t>
      </w:r>
    </w:p>
    <w:p w14:paraId="39A28B2F" w14:textId="77777777" w:rsidR="00AF33C7" w:rsidRPr="00AF33C7" w:rsidRDefault="00AF33C7" w:rsidP="00AF33C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Events Page </w:t>
      </w:r>
    </w:p>
    <w:p w14:paraId="2BC25AC6" w14:textId="77777777" w:rsidR="00AF33C7" w:rsidRPr="00AF33C7" w:rsidRDefault="00AF33C7" w:rsidP="00AF33C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Employer Job Listing </w:t>
      </w:r>
    </w:p>
    <w:p w14:paraId="5A212975" w14:textId="77777777" w:rsidR="00AF33C7" w:rsidRDefault="00AF33C7" w:rsidP="00AF33C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Employer Event Listing</w:t>
      </w:r>
    </w:p>
    <w:p w14:paraId="2C4ED63A" w14:textId="77777777" w:rsidR="00AF33C7" w:rsidRPr="00C01917" w:rsidRDefault="00AF33C7" w:rsidP="00AF33C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Conclusion</w:t>
      </w:r>
    </w:p>
    <w:p w14:paraId="677D2B3C" w14:textId="77777777" w:rsid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A total of 80 reusable components were identified. Organizing the project around these reusable components will improve code reusability, maintain a consistent user interface, reduce development effort, and make future enhancements easier.</w:t>
      </w:r>
    </w:p>
    <w:p w14:paraId="323B6999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</w:p>
    <w:p w14:paraId="7199F743" w14:textId="77777777" w:rsidR="00AF33C7" w:rsidRPr="00C01917" w:rsidRDefault="00AF33C7" w:rsidP="00F32866">
      <w:pPr>
        <w:rPr>
          <w:rFonts w:ascii="Times New Roman" w:hAnsi="Times New Roman" w:cs="Times New Roman"/>
          <w:color w:val="000000" w:themeColor="text1"/>
        </w:rPr>
      </w:pPr>
    </w:p>
    <w:sectPr w:rsidR="00AF33C7" w:rsidRPr="00C019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870172"/>
    <w:multiLevelType w:val="multilevel"/>
    <w:tmpl w:val="27A2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E0B03"/>
    <w:multiLevelType w:val="multilevel"/>
    <w:tmpl w:val="248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63226"/>
    <w:multiLevelType w:val="multilevel"/>
    <w:tmpl w:val="0C5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61DB6"/>
    <w:multiLevelType w:val="multilevel"/>
    <w:tmpl w:val="EA5A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03D9F"/>
    <w:multiLevelType w:val="multilevel"/>
    <w:tmpl w:val="9D8E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652914">
    <w:abstractNumId w:val="8"/>
  </w:num>
  <w:num w:numId="2" w16cid:durableId="1388383834">
    <w:abstractNumId w:val="6"/>
  </w:num>
  <w:num w:numId="3" w16cid:durableId="1501391959">
    <w:abstractNumId w:val="5"/>
  </w:num>
  <w:num w:numId="4" w16cid:durableId="913122424">
    <w:abstractNumId w:val="4"/>
  </w:num>
  <w:num w:numId="5" w16cid:durableId="448090856">
    <w:abstractNumId w:val="7"/>
  </w:num>
  <w:num w:numId="6" w16cid:durableId="1781801561">
    <w:abstractNumId w:val="3"/>
  </w:num>
  <w:num w:numId="7" w16cid:durableId="2097481">
    <w:abstractNumId w:val="2"/>
  </w:num>
  <w:num w:numId="8" w16cid:durableId="420875920">
    <w:abstractNumId w:val="1"/>
  </w:num>
  <w:num w:numId="9" w16cid:durableId="162091173">
    <w:abstractNumId w:val="0"/>
  </w:num>
  <w:num w:numId="10" w16cid:durableId="606162820">
    <w:abstractNumId w:val="11"/>
  </w:num>
  <w:num w:numId="11" w16cid:durableId="19937279">
    <w:abstractNumId w:val="10"/>
  </w:num>
  <w:num w:numId="12" w16cid:durableId="1247618035">
    <w:abstractNumId w:val="13"/>
  </w:num>
  <w:num w:numId="13" w16cid:durableId="782267083">
    <w:abstractNumId w:val="12"/>
  </w:num>
  <w:num w:numId="14" w16cid:durableId="1735203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FAC"/>
    <w:rsid w:val="0015074B"/>
    <w:rsid w:val="0029639D"/>
    <w:rsid w:val="00326F90"/>
    <w:rsid w:val="005326F3"/>
    <w:rsid w:val="0064374F"/>
    <w:rsid w:val="006D4BF9"/>
    <w:rsid w:val="00776E4D"/>
    <w:rsid w:val="007F6C7D"/>
    <w:rsid w:val="0093625A"/>
    <w:rsid w:val="00AA1D8D"/>
    <w:rsid w:val="00AF33C7"/>
    <w:rsid w:val="00B053EE"/>
    <w:rsid w:val="00B47730"/>
    <w:rsid w:val="00C01917"/>
    <w:rsid w:val="00CB0664"/>
    <w:rsid w:val="00F32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86597"/>
  <w14:defaultImageDpi w14:val="300"/>
  <w15:docId w15:val="{E4283F79-CAA4-4EC9-A715-E970F4F5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Vasavi Anna</cp:lastModifiedBy>
  <cp:revision>2</cp:revision>
  <dcterms:created xsi:type="dcterms:W3CDTF">2026-07-22T19:03:00Z</dcterms:created>
  <dcterms:modified xsi:type="dcterms:W3CDTF">2026-07-22T19:03:00Z</dcterms:modified>
  <cp:category/>
</cp:coreProperties>
</file>